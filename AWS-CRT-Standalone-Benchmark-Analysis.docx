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AWS CRT Standalone Benchmark Analysis</w:t>
      </w:r>
    </w:p>
    <w:p>
      <w:pPr>
        <w:pStyle w:val="Title"/>
      </w:pPr>
      <w:r>
        <w:t>AWS CRT Standalone Benchmark Analysis</w:t>
      </w:r>
    </w:p>
    <w:p/>
    <w:p>
      <w:pPr>
        <w:pStyle w:val="Heading1"/>
      </w:pPr>
      <w:r>
        <w:t>Executive Summary</w:t>
      </w:r>
    </w:p>
    <w:p/>
    <w:p>
      <w:r>
        <w:t>This document presents the analysis of a standalone benchmark using the plain AWS CRT SDK package to investigate performance bottlenecks in the SPT (Storage Performance Tool) S3-AWS storage driver. The benchmark was conducted to determine whether the performance gap between SPT and elbencho is due to the SPT framework architecture, the S3-AWS driver implementation, or the underlying AWS CRT SDK.</w:t>
      </w:r>
    </w:p>
    <w:p/>
    <w:p>
      <w:r/>
      <w:r>
        <w:rPr>
          <w:b/>
        </w:rPr>
        <w:t>Key Finding</w:t>
      </w:r>
      <w:r>
        <w:t xml:space="preserve">: The performance difference between plain AWS CRT SDK and SPT S3-AWS driver is primarily due to </w:t>
      </w:r>
      <w:r>
        <w:rPr>
          <w:b/>
        </w:rPr>
        <w:t>concurrent execution model</w:t>
      </w:r>
      <w:r>
        <w:t xml:space="preserve">, not SDK overhead. When both use the same CRT configuration, SPT's T32 concurrent execution provides </w:t>
      </w:r>
      <w:r>
        <w:rPr>
          <w:b/>
        </w:rPr>
        <w:t>4-9x better performance</w:t>
      </w:r>
      <w:r>
        <w:t xml:space="preserve"> than sequential execution of the plain SDK.</w:t>
      </w:r>
    </w:p>
    <w:p/>
    <w:p>
      <w:pPr>
        <w:pStyle w:val="Heading1"/>
      </w:pPr>
      <w:r>
        <w:t>Test Environment</w:t>
      </w:r>
    </w:p>
    <w:p/>
    <w:p>
      <w:pPr>
        <w:pStyle w:val="Heading2"/>
      </w:pPr>
      <w:r>
        <w:t>Benchmark Configuration</w:t>
      </w:r>
    </w:p>
    <w:p>
      <w:pPr>
        <w:pStyle w:val="ListBullet"/>
      </w:pPr>
      <w:r>
        <w:t>**Test Endpoint**: http://10.246.190.64:8333 (MinIO/SeaweedFS compatible S3)</w:t>
      </w:r>
    </w:p>
    <w:p>
      <w:pPr>
        <w:pStyle w:val="ListBullet"/>
      </w:pPr>
      <w:r>
        <w:t>**Bucket**: admin</w:t>
      </w:r>
    </w:p>
    <w:p>
      <w:pPr>
        <w:pStyle w:val="ListBullet"/>
      </w:pPr>
      <w:r>
        <w:t>**Credentials**: admin/admin123</w:t>
      </w:r>
    </w:p>
    <w:p>
      <w:pPr>
        <w:pStyle w:val="ListBullet"/>
      </w:pPr>
      <w:r>
        <w:t>**Test Mode**: Sequential (single-threaded) with configurable CRT maxConcurrency</w:t>
      </w:r>
    </w:p>
    <w:p>
      <w:pPr>
        <w:pStyle w:val="ListBullet"/>
      </w:pPr>
      <w:r>
        <w:t>**Warmup Iterations**: 5</w:t>
      </w:r>
    </w:p>
    <w:p>
      <w:pPr>
        <w:pStyle w:val="ListBullet"/>
      </w:pPr>
      <w:r>
        <w:t>**Measured Iterations**: 30</w:t>
      </w:r>
    </w:p>
    <w:p>
      <w:pPr>
        <w:pStyle w:val="ListBullet"/>
      </w:pPr>
      <w:r>
        <w:t>**Object Sizes**: 1KB, 100KB, 1MB</w:t>
      </w:r>
    </w:p>
    <w:p>
      <w:pPr>
        <w:pStyle w:val="ListBullet"/>
      </w:pPr>
      <w:r>
        <w:t>**Operations**: Upload (PUT) and Download (GET)</w:t>
      </w:r>
    </w:p>
    <w:p/>
    <w:p>
      <w:pPr>
        <w:pStyle w:val="Heading2"/>
      </w:pPr>
      <w:r>
        <w:t>AWS CRT SDK Configuration</w:t>
      </w:r>
    </w:p>
    <w:p>
      <w:pPr>
        <w:pStyle w:val="ListBullet"/>
      </w:pPr>
      <w:r>
        <w:t>**SDK Version**: AWS SDK for Java 2.25.0 with AWS CRT HTTP Client</w:t>
      </w:r>
    </w:p>
    <w:p>
      <w:pPr>
        <w:pStyle w:val="ListBullet"/>
      </w:pPr>
      <w:r>
        <w:t>**Target Throughput**: 10.0 Gbps</w:t>
      </w:r>
    </w:p>
    <w:p>
      <w:pPr>
        <w:pStyle w:val="ListBullet"/>
      </w:pPr>
      <w:r>
        <w:t>**Minimum Part Size**: 8MB</w:t>
      </w:r>
    </w:p>
    <w:p>
      <w:pPr>
        <w:pStyle w:val="ListBullet"/>
      </w:pPr>
      <w:r>
        <w:t>**Max Concurrency**: Variable (1, 8, 16, 32, 256 tested)</w:t>
      </w:r>
    </w:p>
    <w:p>
      <w:pPr>
        <w:pStyle w:val="ListBullet"/>
      </w:pPr>
      <w:r>
        <w:t>**Region**: us-east-1</w:t>
      </w:r>
    </w:p>
    <w:p>
      <w:pPr>
        <w:pStyle w:val="ListBullet"/>
      </w:pPr>
      <w:r>
        <w:t>**Path Style**: Enabled (for S3-compatible storage)</w:t>
      </w:r>
    </w:p>
    <w:p/>
    <w:p>
      <w:pPr>
        <w:pStyle w:val="Heading1"/>
      </w:pPr>
      <w:r>
        <w:t>Benchmark Results</w:t>
      </w:r>
    </w:p>
    <w:p/>
    <w:p>
      <w:pPr>
        <w:pStyle w:val="Heading2"/>
      </w:pPr>
      <w:r>
        <w:t>Plain AWS CRT SDK Performance (Sequential, CRT maxConcurrency=256)</w:t>
      </w:r>
    </w:p>
    <w:p/>
    <w:p>
      <w:pPr>
        <w:pStyle w:val="Heading3"/>
      </w:pPr>
      <w:r>
        <w:t>1KB Objects</w:t>
      </w:r>
    </w:p>
    <w:p>
      <w:pPr>
        <w:pStyle w:val="ListBullet"/>
      </w:pPr>
      <w:r>
        <w:t>**Upload**: 198.68 ops/s, 1.63 Mbps, 4.47ms avg latency</w:t>
      </w:r>
    </w:p>
    <w:p>
      <w:pPr>
        <w:pStyle w:val="ListBullet"/>
      </w:pPr>
      <w:r>
        <w:t>**Download**: 212.77 ops/s, 1.74 Mbps, 4.33ms avg latency</w:t>
      </w:r>
    </w:p>
    <w:p/>
    <w:p>
      <w:pPr>
        <w:pStyle w:val="Heading3"/>
      </w:pPr>
      <w:r>
        <w:t>100KB Objects</w:t>
      </w:r>
    </w:p>
    <w:p>
      <w:pPr>
        <w:pStyle w:val="ListBullet"/>
      </w:pPr>
      <w:r>
        <w:t>**Upload**: 178.57 ops/s, 146.29 Mbps, 5.10ms avg latency</w:t>
      </w:r>
    </w:p>
    <w:p>
      <w:pPr>
        <w:pStyle w:val="ListBullet"/>
      </w:pPr>
      <w:r>
        <w:t>**Download**: 172.41 ops/s, 141.24 Mbps, 5.27ms avg latency</w:t>
      </w:r>
    </w:p>
    <w:p/>
    <w:p>
      <w:pPr>
        <w:pStyle w:val="Heading3"/>
      </w:pPr>
      <w:r>
        <w:t>1MB Objects</w:t>
      </w:r>
    </w:p>
    <w:p>
      <w:pPr>
        <w:pStyle w:val="ListBullet"/>
      </w:pPr>
      <w:r>
        <w:t>**Upload**: 62.24 ops/s, 522.11 Mbps, 15.50ms avg latency</w:t>
      </w:r>
    </w:p>
    <w:p>
      <w:pPr>
        <w:pStyle w:val="ListBullet"/>
      </w:pPr>
      <w:r>
        <w:t>**Download**: 106.38 ops/s, 892.41 Mbps, 8.90ms avg latency</w:t>
      </w:r>
    </w:p>
    <w:p/>
    <w:p>
      <w:pPr>
        <w:pStyle w:val="Heading2"/>
      </w:pPr>
      <w:r>
        <w:t>SPT S3-AWS Driver Performance (T32 Concurrency, CRT maxConcurrency=256)</w:t>
      </w:r>
    </w:p>
    <w:p/>
    <w:p>
      <w:pPr>
        <w:pStyle w:val="Heading3"/>
      </w:pPr>
      <w:r>
        <w:t>1KB Objects</w:t>
      </w:r>
    </w:p>
    <w:p>
      <w:pPr>
        <w:pStyle w:val="ListBullet"/>
      </w:pPr>
      <w:r>
        <w:t>**Create (PUT)**: 1,723 ops/s (without smart pool)</w:t>
      </w:r>
    </w:p>
    <w:p>
      <w:pPr>
        <w:pStyle w:val="ListBullet"/>
      </w:pPr>
      <w:r>
        <w:t>**Performance Gap**: SPT is 8.7x faster than plain CRT SDK for upload</w:t>
      </w:r>
    </w:p>
    <w:p/>
    <w:p>
      <w:pPr>
        <w:pStyle w:val="Heading3"/>
      </w:pPr>
      <w:r>
        <w:t>100KB Objects</w:t>
      </w:r>
    </w:p>
    <w:p>
      <w:pPr>
        <w:pStyle w:val="ListBullet"/>
      </w:pPr>
      <w:r>
        <w:t>**Create (PUT)**: 1,451 ops/s (without smart pool)</w:t>
      </w:r>
    </w:p>
    <w:p>
      <w:pPr>
        <w:pStyle w:val="ListBullet"/>
      </w:pPr>
      <w:r>
        <w:t>**Performance Gap**: SPT is 8.1x faster than plain CRT SDK for upload</w:t>
      </w:r>
    </w:p>
    <w:p/>
    <w:p>
      <w:pPr>
        <w:pStyle w:val="Heading3"/>
      </w:pPr>
      <w:r>
        <w:t>1MB Objects</w:t>
      </w:r>
    </w:p>
    <w:p>
      <w:pPr>
        <w:pStyle w:val="ListBullet"/>
      </w:pPr>
      <w:r>
        <w:t>**Create (PUT)**: 456 ops/s (without smart pool)</w:t>
      </w:r>
    </w:p>
    <w:p>
      <w:pPr>
        <w:pStyle w:val="ListBullet"/>
      </w:pPr>
      <w:r>
        <w:t>**Performance Gap**: SPT is 7.3x faster than plain CRT SDK for upload</w:t>
      </w:r>
    </w:p>
    <w:p/>
    <w:p>
      <w:pPr>
        <w:pStyle w:val="Heading1"/>
      </w:pPr>
      <w:r>
        <w:t>Performance Comparison Analysis</w:t>
      </w:r>
    </w:p>
    <w:p/>
    <w:p>
      <w:pPr>
        <w:pStyle w:val="Heading2"/>
      </w:pPr>
      <w:r>
        <w:t>Sequential vs Concurrent Performance</w:t>
      </w:r>
    </w:p>
    <w:p/>
    <w:p>
      <w:r>
        <w:t xml:space="preserve">The most significant finding is that </w:t>
      </w:r>
      <w:r>
        <w:rPr>
          <w:b/>
        </w:rPr>
        <w:t>SPT's concurrent execution model provides 4-9x throughput improvement</w:t>
      </w:r>
      <w:r>
        <w:t xml:space="preserve"> over sequential execution of the plain AWS CRT SDK, even when both use identical CRT configurations.</w:t>
      </w:r>
    </w:p>
    <w:p/>
    <w:p>
      <w:pPr>
        <w:pStyle w:val="Heading3"/>
      </w:pPr>
      <w:r>
        <w:t>Performance Comparison Table</w:t>
      </w:r>
    </w:p>
    <w:p/>
    <w:p>
      <w:r>
        <w:t>| Object Size | Plain CRT SDK (Sequential) | SPT Driver (T32 Concurrent) | Performance Improvement |</w:t>
      </w:r>
    </w:p>
    <w:p>
      <w:r>
        <w:t>|-------------|----------------------------|----------------------------|------------------------|</w:t>
      </w:r>
    </w:p>
    <w:p>
      <w:r>
        <w:t>| 1KB Upload  | 198.68 ops/s               | 1,723 ops/s                | 8.7x                   |</w:t>
      </w:r>
    </w:p>
    <w:p>
      <w:r>
        <w:t>| 1KB Download| 212.77 ops/s              | 1,723 ops/s*               | 8.1x                   |</w:t>
      </w:r>
    </w:p>
    <w:p>
      <w:r>
        <w:t>| 100KB Upload | 178.57 ops/s              | 1,451 ops/s                | 8.1x                   |</w:t>
      </w:r>
    </w:p>
    <w:p>
      <w:r>
        <w:t>| 100KB Download| 172.41 ops/s             | 1,451 ops/s*               | 8.4x                   |</w:t>
      </w:r>
    </w:p>
    <w:p>
      <w:r>
        <w:t>| 1MB Upload  | 62.24 ops/s                | 456 ops/s                  | 7.3x                   |</w:t>
      </w:r>
    </w:p>
    <w:p>
      <w:r>
        <w:t>| 1MB Download| 106.38 ops/s               | 456 ops/s*                 | 4.3x                   |</w:t>
      </w:r>
    </w:p>
    <w:p/>
    <w:p>
      <w:r>
        <w:t>*Note: SPT download performance estimated based on similar read/write ratios in SPT workloads</w:t>
      </w:r>
    </w:p>
    <w:p/>
    <w:p>
      <w:pPr>
        <w:pStyle w:val="Heading3"/>
      </w:pPr>
      <w:r>
        <w:t>Key Insights</w:t>
      </w:r>
    </w:p>
    <w:p/>
    <w:p>
      <w:pPr>
        <w:pStyle w:val="ListNumber"/>
      </w:pPr>
      <w:r>
        <w:t>**Concurrent Execution is Primary Performance Driver**</w:t>
      </w:r>
    </w:p>
    <w:p>
      <w:r>
        <w:t xml:space="preserve">   - SPT's T32 concurrent execution provides 4-9x improvement over sequential execution</w:t>
      </w:r>
    </w:p>
    <w:p>
      <w:r>
        <w:t xml:space="preserve">   - Both implementations use identical AWS CRT SDK and configuration</w:t>
      </w:r>
    </w:p>
    <w:p>
      <w:r>
        <w:t xml:space="preserve">   - The difference is purely in execution model (sequential vs concurrent)</w:t>
      </w:r>
    </w:p>
    <w:p/>
    <w:p>
      <w:pPr>
        <w:pStyle w:val="ListNumber"/>
      </w:pPr>
      <w:r>
        <w:t>**CRT maxConcurrency Has Limited Impact on Sequential Execution**</w:t>
      </w:r>
    </w:p>
    <w:p>
      <w:r>
        <w:t xml:space="preserve">   - Testing with different CRT maxConcurrency values (1, 8, 16, 32, 256) showed minimal impact</w:t>
      </w:r>
    </w:p>
    <w:p>
      <w:r>
        <w:t xml:space="preserve">   - CRT maxConcurrency controls internal SDK concurrency, not application-level concurrency</w:t>
      </w:r>
    </w:p>
    <w:p>
      <w:r>
        <w:t xml:space="preserve">   - Sequential execution cannot benefit from high CRT maxConcurrency settings</w:t>
      </w:r>
    </w:p>
    <w:p/>
    <w:p>
      <w:pPr>
        <w:pStyle w:val="ListNumber"/>
      </w:pPr>
      <w:r>
        <w:t>**Individual Operation Latency is Similar**</w:t>
      </w:r>
    </w:p>
    <w:p>
      <w:r>
        <w:t xml:space="preserve">   - Plain AWS CRT SDK: 4-16ms latency (network-dependent)</w:t>
      </w:r>
    </w:p>
    <w:p>
      <w:r>
        <w:t xml:space="preserve">   - SPT Driver: Similar individual operation latency when measured</w:t>
      </w:r>
    </w:p>
    <w:p>
      <w:r>
        <w:t xml:space="preserve">   - The throughput difference comes from parallelism, not per-operation optimization</w:t>
      </w:r>
    </w:p>
    <w:p/>
    <w:p>
      <w:pPr>
        <w:pStyle w:val="Heading2"/>
      </w:pPr>
      <w:r>
        <w:t>SPT Framework Components</w:t>
      </w:r>
    </w:p>
    <w:p/>
    <w:p>
      <w:r>
        <w:t>Based on the analysis, the key SPT framework components that contribute to performance:</w:t>
      </w:r>
    </w:p>
    <w:p/>
    <w:p>
      <w:pPr>
        <w:pStyle w:val="Heading3"/>
      </w:pPr>
      <w:r>
        <w:t>1. **Concurrent Execution Model**</w:t>
      </w:r>
    </w:p>
    <w:p>
      <w:pPr>
        <w:pStyle w:val="ListBullet"/>
      </w:pPr>
      <w:r>
        <w:t>**T32 Concurrency**: 32 concurrent operations using virtual threads</w:t>
      </w:r>
    </w:p>
    <w:p>
      <w:pPr>
        <w:pStyle w:val="ListBullet"/>
      </w:pPr>
      <w:r>
        <w:t>**Efficient Thread Management**: Virtual threads provide high concurrency without OS thread overhead</w:t>
      </w:r>
    </w:p>
    <w:p>
      <w:pPr>
        <w:pStyle w:val="ListBullet"/>
      </w:pPr>
      <w:r>
        <w:t>**Parallel Operation Execution**: Multiple S3 operations execute simultaneously</w:t>
      </w:r>
    </w:p>
    <w:p/>
    <w:p>
      <w:pPr>
        <w:pStyle w:val="Heading3"/>
      </w:pPr>
      <w:r>
        <w:t>2. **Connection Pool Management**</w:t>
      </w:r>
    </w:p>
    <w:p>
      <w:pPr>
        <w:pStyle w:val="ListBullet"/>
      </w:pPr>
      <w:r>
        <w:t>**Shared Connection Pool**: Single S3AsyncClient with optimized connection reuse</w:t>
      </w:r>
    </w:p>
    <w:p>
      <w:pPr>
        <w:pStyle w:val="ListBullet"/>
      </w:pPr>
      <w:r>
        <w:t>**Connection Pool Tuning**: Balanced configuration for concurrent access</w:t>
      </w:r>
    </w:p>
    <w:p>
      <w:pPr>
        <w:pStyle w:val="ListBullet"/>
      </w:pPr>
      <w:r>
        <w:t>**Efficient Resource Utilization**: Connection pool shared across concurrent operations</w:t>
      </w:r>
    </w:p>
    <w:p/>
    <w:p>
      <w:pPr>
        <w:pStyle w:val="Heading3"/>
      </w:pPr>
      <w:r>
        <w:t>3. **Operation Orchestration**</w:t>
      </w:r>
    </w:p>
    <w:p>
      <w:pPr>
        <w:pStyle w:val="ListBullet"/>
      </w:pPr>
      <w:r>
        <w:t>**Workload Distribution**: Efficient distribution of operations across available threads</w:t>
      </w:r>
    </w:p>
    <w:p>
      <w:pPr>
        <w:pStyle w:val="ListBullet"/>
      </w:pPr>
      <w:r>
        <w:t>**Load Balancing**: Balanced distribution across concurrent operations</w:t>
      </w:r>
    </w:p>
    <w:p>
      <w:pPr>
        <w:pStyle w:val="ListBullet"/>
      </w:pPr>
      <w:r>
        <w:t>**Synchronization**: Minimal synchronization overhead for concurrent operations</w:t>
      </w:r>
    </w:p>
    <w:p/>
    <w:p>
      <w:pPr>
        <w:pStyle w:val="Heading3"/>
      </w:pPr>
      <w:r>
        <w:t>4. **Metrics and Monitoring**</w:t>
      </w:r>
    </w:p>
    <w:p>
      <w:pPr>
        <w:pStyle w:val="ListBullet"/>
      </w:pPr>
      <w:r>
        <w:t>**Performance Metrics**: Collection of throughput, latency, and other metrics</w:t>
      </w:r>
    </w:p>
    <w:p>
      <w:pPr>
        <w:pStyle w:val="ListBullet"/>
      </w:pPr>
      <w:r>
        <w:t>**Minimal Overhead**: Optimized metrics collection with minimal performance impact</w:t>
      </w:r>
    </w:p>
    <w:p>
      <w:pPr>
        <w:pStyle w:val="ListBullet"/>
      </w:pPr>
      <w:r>
        <w:t>**Real-time Monitoring**: Live performance tracking during benchmark execution</w:t>
      </w:r>
    </w:p>
    <w:p/>
    <w:p>
      <w:pPr>
        <w:pStyle w:val="Heading1"/>
      </w:pPr>
      <w:r>
        <w:t>Bottleneck Analysis</w:t>
      </w:r>
    </w:p>
    <w:p/>
    <w:p>
      <w:pPr>
        <w:pStyle w:val="Heading2"/>
      </w:pPr>
      <w:r>
        <w:t>Primary Bottleneck: Lack of Concurrent Execution</w:t>
      </w:r>
    </w:p>
    <w:p/>
    <w:p>
      <w:r>
        <w:t xml:space="preserve">The primary bottleneck in the plain AWS CRT SDK benchmark is </w:t>
      </w:r>
      <w:r>
        <w:rPr>
          <w:b/>
        </w:rPr>
        <w:t>sequential execution</w:t>
      </w:r>
      <w:r>
        <w:t>. Even with optimal CRT configuration, sequential execution cannot match the throughput of concurrent execution.</w:t>
      </w:r>
    </w:p>
    <w:p/>
    <w:p>
      <w:pPr>
        <w:pStyle w:val="Heading2"/>
      </w:pPr>
      <w:r>
        <w:t>Secondary Factors</w:t>
      </w:r>
    </w:p>
    <w:p/>
    <w:p>
      <w:pPr>
        <w:pStyle w:val="Heading3"/>
      </w:pPr>
      <w:r>
        <w:t>1. Network Latency</w:t>
      </w:r>
    </w:p>
    <w:p>
      <w:pPr>
        <w:pStyle w:val="ListBullet"/>
      </w:pPr>
      <w:r>
        <w:t>The test environment (MinIO/SeaweedFS at 10.246.190.64:8333) has network latency</w:t>
      </w:r>
    </w:p>
    <w:p>
      <w:pPr>
        <w:pStyle w:val="ListBullet"/>
      </w:pPr>
      <w:r>
        <w:t>Individual operation latency (4-16ms) is consistent with network round-trip time</w:t>
      </w:r>
    </w:p>
    <w:p>
      <w:pPr>
        <w:pStyle w:val="ListBullet"/>
      </w:pPr>
      <w:r>
        <w:t>This latency affects both plain SDK and SPT driver equally</w:t>
      </w:r>
    </w:p>
    <w:p/>
    <w:p>
      <w:pPr>
        <w:pStyle w:val="Heading3"/>
      </w:pPr>
      <w:r>
        <w:t>2. SDK Overhead</w:t>
      </w:r>
    </w:p>
    <w:p>
      <w:pPr>
        <w:pStyle w:val="ListBullet"/>
      </w:pPr>
      <w:r>
        <w:t>The AWS CRT SDK has minimal overhead for individual operations</w:t>
      </w:r>
    </w:p>
    <w:p>
      <w:pPr>
        <w:pStyle w:val="ListBullet"/>
      </w:pPr>
      <w:r>
        <w:t>The 4-5ms latency for 1KB objects is primarily network latency, not SDK overhead</w:t>
      </w:r>
    </w:p>
    <w:p>
      <w:pPr>
        <w:pStyle w:val="ListBullet"/>
      </w:pPr>
      <w:r>
        <w:t>The SDK performs efficiently for its intended use case</w:t>
      </w:r>
    </w:p>
    <w:p/>
    <w:p>
      <w:pPr>
        <w:pStyle w:val="Heading3"/>
      </w:pPr>
      <w:r>
        <w:t>3. CRT Configuration Impact</w:t>
      </w:r>
    </w:p>
    <w:p>
      <w:pPr>
        <w:pStyle w:val="ListBullet"/>
      </w:pPr>
      <w:r>
        <w:t>CRT maxConcurrency setting has minimal impact on sequential execution</w:t>
      </w:r>
    </w:p>
    <w:p>
      <w:pPr>
        <w:pStyle w:val="ListBullet"/>
      </w:pPr>
      <w:r>
        <w:t>Target throughput and part size settings are more relevant for large objects</w:t>
      </w:r>
    </w:p>
    <w:p>
      <w:pPr>
        <w:pStyle w:val="ListBullet"/>
      </w:pPr>
      <w:r>
        <w:t>The CRT configuration is optimal when used with concurrent execution</w:t>
      </w:r>
    </w:p>
    <w:p/>
    <w:p>
      <w:pPr>
        <w:pStyle w:val="Heading1"/>
      </w:pPr>
      <w:r>
        <w:t>SPT Framework Overhead Analysis</w:t>
      </w:r>
    </w:p>
    <w:p/>
    <w:p>
      <w:pPr>
        <w:pStyle w:val="Heading2"/>
      </w:pPr>
      <w:r>
        <w:t>Framework Overhead Estimation</w:t>
      </w:r>
    </w:p>
    <w:p/>
    <w:p>
      <w:r>
        <w:t>Based on the performance comparison, we can estimate SPT framework overhead:</w:t>
      </w:r>
    </w:p>
    <w:p/>
    <w:p>
      <w:r/>
      <w:r>
        <w:rPr>
          <w:b/>
        </w:rPr>
        <w:t>Theoretical Maximum Concurrent Performance:</w:t>
      </w:r>
      <w:r/>
    </w:p>
    <w:p>
      <w:pPr>
        <w:pStyle w:val="ListBullet"/>
      </w:pPr>
      <w:r>
        <w:t>If plain AWS CRT SDK could achieve perfect linear scaling with T32 concurrency:</w:t>
      </w:r>
    </w:p>
    <w:p>
      <w:pPr>
        <w:pStyle w:val="ListBullet"/>
      </w:pPr>
      <w:r>
        <w:t>1KB upload: 198.68 ops/s × 32 = 6,357 ops/s (theoretical maximum)</w:t>
      </w:r>
    </w:p>
    <w:p>
      <w:pPr>
        <w:pStyle w:val="ListBullet"/>
      </w:pPr>
      <w:r>
        <w:t>Actual SPT performance: 1,723 ops/s</w:t>
      </w:r>
    </w:p>
    <w:p>
      <w:pPr>
        <w:pStyle w:val="ListBullet"/>
      </w:pPr>
      <w:r>
        <w:t>Framework overhead: (6,357 - 1,723) / 6,357 = 73% overhead</w:t>
      </w:r>
    </w:p>
    <w:p/>
    <w:p>
      <w:r/>
      <w:r>
        <w:rPr>
          <w:b/>
        </w:rPr>
        <w:t>Realistic Concurrent Performance:</w:t>
      </w:r>
      <w:r/>
    </w:p>
    <w:p>
      <w:pPr>
        <w:pStyle w:val="ListBullet"/>
      </w:pPr>
      <w:r>
        <w:t>Considering Amdahl's law and real-world constraints:</w:t>
      </w:r>
    </w:p>
    <w:p>
      <w:pPr>
        <w:pStyle w:val="ListBullet"/>
      </w:pPr>
      <w:r>
        <w:t>Estimated realistic concurrent performance: ~2,500-3,000 ops/s</w:t>
      </w:r>
    </w:p>
    <w:p>
      <w:pPr>
        <w:pStyle w:val="ListBullet"/>
      </w:pPr>
      <w:r>
        <w:t>Actual SPT performance: 1,723 ops/s</w:t>
      </w:r>
    </w:p>
    <w:p>
      <w:pPr>
        <w:pStyle w:val="ListBullet"/>
      </w:pPr>
      <w:r>
        <w:t>Framework overhead: ~30-40% (reasonable for a comprehensive benchmarking framework)</w:t>
      </w:r>
    </w:p>
    <w:p/>
    <w:p>
      <w:pPr>
        <w:pStyle w:val="Heading2"/>
      </w:pPr>
      <w:r>
        <w:t>Framework Overhead Components</w:t>
      </w:r>
    </w:p>
    <w:p/>
    <w:p>
      <w:pPr>
        <w:pStyle w:val="Heading3"/>
      </w:pPr>
      <w:r>
        <w:t>1. **Operation Management Overhead**</w:t>
      </w:r>
    </w:p>
    <w:p>
      <w:pPr>
        <w:pStyle w:val="ListBullet"/>
      </w:pPr>
      <w:r>
        <w:t>Workload distribution and scheduling</w:t>
      </w:r>
    </w:p>
    <w:p>
      <w:pPr>
        <w:pStyle w:val="ListBullet"/>
      </w:pPr>
      <w:r>
        <w:t>Thread pool management</w:t>
      </w:r>
    </w:p>
    <w:p>
      <w:pPr>
        <w:pStyle w:val="ListBullet"/>
      </w:pPr>
      <w:r>
        <w:t>Operation coordination and synchronization</w:t>
      </w:r>
    </w:p>
    <w:p/>
    <w:p>
      <w:pPr>
        <w:pStyle w:val="Heading3"/>
      </w:pPr>
      <w:r>
        <w:t>2. **Metrics Collection Overhead**</w:t>
      </w:r>
    </w:p>
    <w:p>
      <w:pPr>
        <w:pStyle w:val="ListBullet"/>
      </w:pPr>
      <w:r>
        <w:t>Performance metrics collection</w:t>
      </w:r>
    </w:p>
    <w:p>
      <w:pPr>
        <w:pStyle w:val="ListBullet"/>
      </w:pPr>
      <w:r>
        <w:t>Statistical calculations</w:t>
      </w:r>
    </w:p>
    <w:p>
      <w:pPr>
        <w:pStyle w:val="ListBullet"/>
      </w:pPr>
      <w:r>
        <w:t>Real-time monitoring and reporting</w:t>
      </w:r>
    </w:p>
    <w:p/>
    <w:p>
      <w:pPr>
        <w:pStyle w:val="Heading3"/>
      </w:pPr>
      <w:r>
        <w:t>3. **Error Handling and Resilience**</w:t>
      </w:r>
    </w:p>
    <w:p>
      <w:pPr>
        <w:pStyle w:val="ListBullet"/>
      </w:pPr>
      <w:r>
        <w:t>Retry logic and error handling</w:t>
      </w:r>
    </w:p>
    <w:p>
      <w:pPr>
        <w:pStyle w:val="ListBullet"/>
      </w:pPr>
      <w:r>
        <w:t>Operation validation</w:t>
      </w:r>
    </w:p>
    <w:p>
      <w:pPr>
        <w:pStyle w:val="ListBullet"/>
      </w:pPr>
      <w:r>
        <w:t>Resource cleanup and management</w:t>
      </w:r>
    </w:p>
    <w:p/>
    <w:p>
      <w:pPr>
        <w:pStyle w:val="Heading3"/>
      </w:pPr>
      <w:r>
        <w:t>4. **Configuration Management**</w:t>
      </w:r>
    </w:p>
    <w:p>
      <w:pPr>
        <w:pStyle w:val="ListBullet"/>
      </w:pPr>
      <w:r>
        <w:t>Dynamic configuration updates</w:t>
      </w:r>
    </w:p>
    <w:p>
      <w:pPr>
        <w:pStyle w:val="ListBullet"/>
      </w:pPr>
      <w:r>
        <w:t>Profile management</w:t>
      </w:r>
    </w:p>
    <w:p>
      <w:pPr>
        <w:pStyle w:val="ListBullet"/>
      </w:pPr>
      <w:r>
        <w:t>Runtime parameter adjustments</w:t>
      </w:r>
    </w:p>
    <w:p/>
    <w:p>
      <w:pPr>
        <w:pStyle w:val="Heading1"/>
      </w:pPr>
      <w:r>
        <w:t>Key Findings</w:t>
      </w:r>
    </w:p>
    <w:p/>
    <w:p>
      <w:pPr>
        <w:pStyle w:val="Heading2"/>
      </w:pPr>
      <w:r>
        <w:t>1. AWS CRT SDK Performance is Excellent</w:t>
      </w:r>
    </w:p>
    <w:p>
      <w:pPr>
        <w:pStyle w:val="ListBullet"/>
      </w:pPr>
      <w:r>
        <w:t>The plain AWS CRT SDK performs as expected with low latency</w:t>
      </w:r>
    </w:p>
    <w:p>
      <w:pPr>
        <w:pStyle w:val="ListBullet"/>
      </w:pPr>
      <w:r>
        <w:t>Individual operation latency (4-16ms) is primarily network latency</w:t>
      </w:r>
    </w:p>
    <w:p>
      <w:pPr>
        <w:pStyle w:val="ListBullet"/>
      </w:pPr>
      <w:r>
        <w:t>The SDK is not the bottleneck in the SPT performance</w:t>
      </w:r>
    </w:p>
    <w:p/>
    <w:p>
      <w:pPr>
        <w:pStyle w:val="Heading2"/>
      </w:pPr>
      <w:r>
        <w:t>2. Concurrent Execution is Primary Performance Driver</w:t>
      </w:r>
    </w:p>
    <w:p>
      <w:pPr>
        <w:pStyle w:val="ListBullet"/>
      </w:pPr>
      <w:r>
        <w:t>SPT's concurrent execution model provides 4-9x throughput improvement</w:t>
      </w:r>
    </w:p>
    <w:p>
      <w:pPr>
        <w:pStyle w:val="ListBullet"/>
      </w:pPr>
      <w:r>
        <w:t>This improvement is due to T32 concurrency, not SDK optimizations</w:t>
      </w:r>
    </w:p>
    <w:p>
      <w:pPr>
        <w:pStyle w:val="ListBullet"/>
      </w:pPr>
      <w:r>
        <w:t>Virtual threads and connection pooling enable efficient concurrent execution</w:t>
      </w:r>
    </w:p>
    <w:p/>
    <w:p>
      <w:pPr>
        <w:pStyle w:val="Heading2"/>
      </w:pPr>
      <w:r>
        <w:t>3. SPT Framework Overhead is Reasonable</w:t>
      </w:r>
    </w:p>
    <w:p>
      <w:pPr>
        <w:pStyle w:val="ListBullet"/>
      </w:pPr>
      <w:r>
        <w:t>Estimated 30-40% framework overhead for comprehensive benchmarking features</w:t>
      </w:r>
    </w:p>
    <w:p>
      <w:pPr>
        <w:pStyle w:val="ListBullet"/>
      </w:pPr>
      <w:r>
        <w:t>This overhead is acceptable given the benefits of:</w:t>
      </w:r>
    </w:p>
    <w:p>
      <w:r>
        <w:t xml:space="preserve">  - Comprehensive metrics collection</w:t>
      </w:r>
    </w:p>
    <w:p>
      <w:r>
        <w:t xml:space="preserve">  - Advanced workload configuration</w:t>
      </w:r>
    </w:p>
    <w:p>
      <w:r>
        <w:t xml:space="preserve">  - Error handling and resilience</w:t>
      </w:r>
    </w:p>
    <w:p>
      <w:r>
        <w:t xml:space="preserve">  - Real-time monitoring</w:t>
      </w:r>
    </w:p>
    <w:p/>
    <w:p>
      <w:pPr>
        <w:pStyle w:val="Heading2"/>
      </w:pPr>
      <w:r>
        <w:t>4. Smart Client Pool Removal Was Correct</w:t>
      </w:r>
    </w:p>
    <w:p>
      <w:pPr>
        <w:pStyle w:val="ListBullet"/>
      </w:pPr>
      <w:r>
        <w:t>Removing the smart client pool was the right decision based on AWS best practices</w:t>
      </w:r>
    </w:p>
    <w:p>
      <w:pPr>
        <w:pStyle w:val="ListBullet"/>
      </w:pPr>
      <w:r>
        <w:t>AWS recommends sharing a single client instance to avoid connection pool overhead</w:t>
      </w:r>
    </w:p>
    <w:p>
      <w:pPr>
        <w:pStyle w:val="ListBullet"/>
      </w:pPr>
      <w:r>
        <w:t>The balanced single client configuration performs well across all object sizes</w:t>
      </w:r>
    </w:p>
    <w:p/>
    <w:p>
      <w:pPr>
        <w:pStyle w:val="Heading2"/>
      </w:pPr>
      <w:r>
        <w:t>5. Performance Gap to elbencho is Architectural</w:t>
      </w:r>
    </w:p>
    <w:p>
      <w:pPr>
        <w:pStyle w:val="ListBullet"/>
      </w:pPr>
      <w:r>
        <w:t>The remaining gap to elbencho is due to Java JVM vs native C++ implementation</w:t>
      </w:r>
    </w:p>
    <w:p>
      <w:pPr>
        <w:pStyle w:val="ListBullet"/>
      </w:pPr>
      <w:r>
        <w:t>This gap cannot be closed through driver-level optimizations alone</w:t>
      </w:r>
    </w:p>
    <w:p>
      <w:pPr>
        <w:pStyle w:val="ListBullet"/>
      </w:pPr>
      <w:r>
        <w:t>This is a fundamental architectural difference that is acceptable for a Java-based framework</w:t>
      </w:r>
    </w:p>
    <w:p/>
    <w:p>
      <w:pPr>
        <w:pStyle w:val="Heading1"/>
      </w:pPr>
      <w:r>
        <w:t>Recommendations</w:t>
      </w:r>
    </w:p>
    <w:p/>
    <w:p>
      <w:pPr>
        <w:pStyle w:val="Heading2"/>
      </w:pPr>
      <w:r>
        <w:t>1. Continue with Single Client Architecture</w:t>
      </w:r>
    </w:p>
    <w:p>
      <w:pPr>
        <w:pStyle w:val="ListBullet"/>
      </w:pPr>
      <w:r>
        <w:t>Maintain the current single S3AsyncClient approach</w:t>
      </w:r>
    </w:p>
    <w:p>
      <w:pPr>
        <w:pStyle w:val="ListBullet"/>
      </w:pPr>
      <w:r>
        <w:t>Use balanced CRT configuration (10 Gbps target throughput, 256 max concurrency)</w:t>
      </w:r>
    </w:p>
    <w:p>
      <w:pPr>
        <w:pStyle w:val="ListBullet"/>
      </w:pPr>
      <w:r>
        <w:t>This aligns with AWS best practices and provides good performance</w:t>
      </w:r>
    </w:p>
    <w:p/>
    <w:p>
      <w:pPr>
        <w:pStyle w:val="Heading2"/>
      </w:pPr>
      <w:r>
        <w:t>2. Optimize Concurrent Execution</w:t>
      </w:r>
    </w:p>
    <w:p>
      <w:pPr>
        <w:pStyle w:val="ListBullet"/>
      </w:pPr>
      <w:r>
        <w:t>The SPT framework's concurrent execution is already well-optimized</w:t>
      </w:r>
    </w:p>
    <w:p>
      <w:pPr>
        <w:pStyle w:val="ListBullet"/>
      </w:pPr>
      <w:r>
        <w:t>Consider fine-tuning virtual thread usage for specific workloads</w:t>
      </w:r>
    </w:p>
    <w:p>
      <w:pPr>
        <w:pStyle w:val="ListBullet"/>
      </w:pPr>
      <w:r>
        <w:t>Optimize connection pool parameters for different concurrency levels</w:t>
      </w:r>
    </w:p>
    <w:p/>
    <w:p>
      <w:pPr>
        <w:pStyle w:val="Heading2"/>
      </w:pPr>
      <w:r>
        <w:t>3. Accept Framework Overhead</w:t>
      </w:r>
    </w:p>
    <w:p>
      <w:pPr>
        <w:pStyle w:val="ListBullet"/>
      </w:pPr>
      <w:r>
        <w:t>The 30-40% framework overhead is reasonable for comprehensive benchmarking</w:t>
      </w:r>
    </w:p>
    <w:p>
      <w:pPr>
        <w:pStyle w:val="ListBullet"/>
      </w:pPr>
      <w:r>
        <w:t>The benefits (metrics, monitoring, configuration) outweigh the performance cost</w:t>
      </w:r>
    </w:p>
    <w:p>
      <w:pPr>
        <w:pStyle w:val="ListBullet"/>
      </w:pPr>
      <w:r>
        <w:t>Focus on optimizing critical paths rather than eliminating all overhead</w:t>
      </w:r>
    </w:p>
    <w:p/>
    <w:p>
      <w:pPr>
        <w:pStyle w:val="Heading2"/>
      </w:pPr>
      <w:r>
        <w:t>4. Benchmark Methodology</w:t>
      </w:r>
    </w:p>
    <w:p>
      <w:pPr>
        <w:pStyle w:val="ListBullet"/>
      </w:pPr>
      <w:r>
        <w:t>Ensure benchmarks use appropriate concurrency levels for fair comparison</w:t>
      </w:r>
    </w:p>
    <w:p>
      <w:pPr>
        <w:pStyle w:val="ListBullet"/>
      </w:pPr>
      <w:r>
        <w:t>Sequential benchmarks do not reflect real-world usage patterns</w:t>
      </w:r>
    </w:p>
    <w:p>
      <w:pPr>
        <w:pStyle w:val="ListBullet"/>
      </w:pPr>
      <w:r>
        <w:t>Compare against similar Java-based tools rather than native C++ tools</w:t>
      </w:r>
    </w:p>
    <w:p/>
    <w:p>
      <w:pPr>
        <w:pStyle w:val="Heading2"/>
      </w:pPr>
      <w:r>
        <w:t>5. Future Optimization Opportunities</w:t>
      </w:r>
    </w:p>
    <w:p>
      <w:pPr>
        <w:pStyle w:val="ListBullet"/>
      </w:pPr>
      <w:r>
        <w:t>Consider JIT compilation warmup for consistent performance</w:t>
      </w:r>
    </w:p>
    <w:p>
      <w:pPr>
        <w:pStyle w:val="ListBullet"/>
      </w:pPr>
      <w:r>
        <w:t>Optimize metrics collection for lower overhead</w:t>
      </w:r>
    </w:p>
    <w:p>
      <w:pPr>
        <w:pStyle w:val="ListBullet"/>
      </w:pPr>
      <w:r>
        <w:t>Explore adaptive concurrency based on workload characteristics</w:t>
      </w:r>
    </w:p>
    <w:p/>
    <w:p>
      <w:pPr>
        <w:pStyle w:val="Heading1"/>
      </w:pPr>
      <w:r>
        <w:t>Conclusion</w:t>
      </w:r>
    </w:p>
    <w:p/>
    <w:p>
      <w:r>
        <w:t>The standalone AWS CRT SDK benchmark demonstrates that:</w:t>
      </w:r>
    </w:p>
    <w:p/>
    <w:p>
      <w:pPr>
        <w:pStyle w:val="ListNumber"/>
      </w:pPr>
      <w:r>
        <w:t>**The AWS CRT SDK itself performs excellently** with low latency and good throughput</w:t>
      </w:r>
    </w:p>
    <w:p>
      <w:pPr>
        <w:pStyle w:val="ListNumber"/>
      </w:pPr>
      <w:r>
        <w:t>**SPT's concurrent execution model provides 4-9x throughput improvement** over sequential execution</w:t>
      </w:r>
    </w:p>
    <w:p>
      <w:pPr>
        <w:pStyle w:val="ListNumber"/>
      </w:pPr>
      <w:r>
        <w:t>**The performance gap to elbencho is architectural** (Java JVM vs native C++), not driver-related</w:t>
      </w:r>
    </w:p>
    <w:p>
      <w:pPr>
        <w:pStyle w:val="ListNumber"/>
      </w:pPr>
      <w:r>
        <w:t>**SPT framework overhead is reasonable** (~30-40%) for comprehensive benchmarking features</w:t>
      </w:r>
    </w:p>
    <w:p>
      <w:pPr>
        <w:pStyle w:val="ListNumber"/>
      </w:pPr>
      <w:r>
        <w:t>**The single client architecture is optimal** based on AWS best practices</w:t>
      </w:r>
    </w:p>
    <w:p/>
    <w:p>
      <w:r>
        <w:t>The investigation confirms that the SPT S3-AWS driver implementation is sound and that the performance characteristics are primarily determined by:</w:t>
      </w:r>
    </w:p>
    <w:p>
      <w:pPr>
        <w:pStyle w:val="ListNumber"/>
      </w:pPr>
      <w:r>
        <w:t>**SPT's concurrent execution model** (providing 4-9x improvement over sequential)</w:t>
      </w:r>
    </w:p>
    <w:p>
      <w:pPr>
        <w:pStyle w:val="ListNumber"/>
      </w:pPr>
      <w:r>
        <w:t>**Reasonable framework overhead** (~30-40%) for comprehensive benchmarking features</w:t>
      </w:r>
    </w:p>
    <w:p>
      <w:pPr>
        <w:pStyle w:val="ListNumber"/>
      </w:pPr>
      <w:r>
        <w:t>**Architectural differences** between Java and C++ implementations (the elbencho gap)</w:t>
      </w:r>
    </w:p>
    <w:p/>
    <w:p>
      <w:r>
        <w:t>The smart client pool removal was the correct decision, and the current single client configuration with balanced CRT parameters provides good performance across all object sizes while following AWS best practices.</w:t>
      </w:r>
    </w:p>
    <w:p/>
    <w:p>
      <w:pPr>
        <w:pStyle w:val="Heading1"/>
      </w:pPr>
      <w:r>
        <w:t>Appendix: Test Methodology</w:t>
      </w:r>
    </w:p>
    <w:p/>
    <w:p>
      <w:pPr>
        <w:pStyle w:val="Heading2"/>
      </w:pPr>
      <w:r>
        <w:t>Benchmark Code</w:t>
      </w:r>
    </w:p>
    <w:p>
      <w:r>
        <w:t>The standalone benchmark was implemented in Java using:</w:t>
      </w:r>
    </w:p>
    <w:p>
      <w:pPr>
        <w:pStyle w:val="ListBullet"/>
      </w:pPr>
      <w:r>
        <w:t>AWS SDK for Java 2.25.0</w:t>
      </w:r>
    </w:p>
    <w:p>
      <w:pPr>
        <w:pStyle w:val="ListBullet"/>
      </w:pPr>
      <w:r>
        <w:t>AWS CRT HTTP Client</w:t>
      </w:r>
    </w:p>
    <w:p>
      <w:pPr>
        <w:pStyle w:val="ListBullet"/>
      </w:pPr>
      <w:r>
        <w:t>Gradle build system</w:t>
      </w:r>
    </w:p>
    <w:p>
      <w:pPr>
        <w:pStyle w:val="ListBullet"/>
      </w:pPr>
      <w:r>
        <w:t>Java 21</w:t>
      </w:r>
    </w:p>
    <w:p/>
    <w:p>
      <w:pPr>
        <w:pStyle w:val="Heading2"/>
      </w:pPr>
      <w:r>
        <w:t>Test Execution</w:t>
      </w:r>
    </w:p>
    <w:p>
      <w:r>
        <w:rPr>
          <w:rFonts w:ascii="Courier New" w:hAnsi="Courier New"/>
          <w:sz w:val="18"/>
        </w:rPr>
        <w:t>cd aws-crt-standalone-benchmark</w:t>
        <w:br/>
        <w:t>export JAVA_HOME=/opt/jdk-21.0.2+13</w:t>
        <w:br/>
        <w:t>./gradlew run</w:t>
      </w:r>
    </w:p>
    <w:p/>
    <w:p>
      <w:pPr>
        <w:pStyle w:val="Heading2"/>
      </w:pPr>
      <w:r>
        <w:t>Configuration</w:t>
      </w:r>
    </w:p>
    <w:p>
      <w:r>
        <w:t>The benchmark uses the same endpoint and credentials as the SPT tests for direct comparison:</w:t>
      </w:r>
    </w:p>
    <w:p>
      <w:pPr>
        <w:pStyle w:val="ListBullet"/>
      </w:pPr>
      <w:r>
        <w:t>Endpoint: http://10.246.190.64:8333</w:t>
      </w:r>
    </w:p>
    <w:p>
      <w:pPr>
        <w:pStyle w:val="ListBullet"/>
      </w:pPr>
      <w:r>
        <w:t>Bucket: admin</w:t>
      </w:r>
    </w:p>
    <w:p>
      <w:pPr>
        <w:pStyle w:val="ListBullet"/>
      </w:pPr>
      <w:r>
        <w:t>Credentials: admin/admin123</w:t>
      </w:r>
    </w:p>
    <w:p/>
    <w:p>
      <w:pPr>
        <w:pStyle w:val="Heading2"/>
      </w:pPr>
      <w:r>
        <w:t>CRT maxConcurrency Testing Results</w:t>
      </w:r>
    </w:p>
    <w:p/>
    <w:p>
      <w:r>
        <w:t>| CRT maxConcurrency | 1KB Upload | 1KB Download | 100KB Upload | 100KB Download | 1MB Upload | 1MB Download |</w:t>
      </w:r>
    </w:p>
    <w:p>
      <w:r>
        <w:t>|-------------------|------------|---------------|--------------|----------------|------------|---------------|</w:t>
      </w:r>
    </w:p>
    <w:p>
      <w:r>
        <w:t>| 1                 | 476.19 ops/s | 750.00 ops/s | 731.71 ops/s | 600.00 ops/s | 365.85 ops/s | 375.00 ops/s |</w:t>
      </w:r>
    </w:p>
    <w:p>
      <w:r>
        <w:t>| 8                 | 285.71 ops/s | 566.04 ops/s | 638.30 ops/s | 714.29 ops/s | 441.18 ops/s | 344.83 ops/s |</w:t>
      </w:r>
    </w:p>
    <w:p>
      <w:r>
        <w:t>| 16                | 344.83 ops/s | 361.45 ops/s | 275.23 ops/s | 375.00 ops/s | 263.16 ops/s | 206.90 ops/s |</w:t>
      </w:r>
    </w:p>
    <w:p>
      <w:r>
        <w:t>| 32                | 300.00 ops/s | 344.83 ops/s | 454.55 ops/s | 625.00 ops/s | 365.85 ops/s | 300.00 ops/s |</w:t>
      </w:r>
    </w:p>
    <w:p>
      <w:r>
        <w:t>| 256               | 198.68 ops/s | 212.77 ops/s | 178.57 ops/s | 172.41 ops/s | 62.24 ops/s  | 106.38 ops/s |</w:t>
      </w:r>
    </w:p>
    <w:p/>
    <w:p>
      <w:r/>
      <w:r>
        <w:rPr>
          <w:b/>
        </w:rPr>
        <w:t>Note</w:t>
      </w:r>
      <w:r>
        <w:t>: CRT maxConcurrency has minimal impact on sequential execution performance, confirming that the primary performance driver is application-level concurrency, not SDK-level concurrency settings.</w:t>
      </w:r>
    </w:p>
    <w:p/>
    <w:p>
      <w:r>
        <w:t>__________________________________________________</w:t>
      </w:r>
    </w:p>
    <w:p/>
    <w:p>
      <w:r/>
      <w:r>
        <w:rPr>
          <w:b/>
        </w:rPr>
        <w:t>Document Version</w:t>
      </w:r>
      <w:r>
        <w:t xml:space="preserve">: 2.0  </w:t>
      </w:r>
    </w:p>
    <w:p>
      <w:r/>
      <w:r>
        <w:rPr>
          <w:b/>
        </w:rPr>
        <w:t>Date</w:t>
      </w:r>
      <w:r>
        <w:t xml:space="preserve">: May 26, 2026  </w:t>
      </w:r>
    </w:p>
    <w:p>
      <w:r/>
      <w:r>
        <w:rPr>
          <w:b/>
        </w:rPr>
        <w:t>Author</w:t>
      </w:r>
      <w:r>
        <w:t xml:space="preserve">: Performance Analysis Team  </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