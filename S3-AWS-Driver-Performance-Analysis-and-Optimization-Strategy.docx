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S3-AWS Driver Performance Analysis and Optimization Strategy</w:t>
      </w:r>
    </w:p>
    <w:p>
      <w:r>
        <w:t>Document Version: 1.0</w:t>
      </w:r>
    </w:p>
    <w:p>
      <w:r>
        <w:t>Date: May 6, 2026</w:t>
      </w:r>
    </w:p>
    <w:p>
      <w:r>
        <w:t>Author: Performance Analysis Team</w:t>
      </w:r>
    </w:p>
    <w:p>
      <w:r>
        <w:t>Status: Analysis Complete - Implementation Pending</w:t>
      </w:r>
    </w:p>
    <w:p>
      <w:r>
        <w:br/>
      </w:r>
    </w:p>
    <w:p>
      <w:pPr>
        <w:pStyle w:val="Heading1"/>
      </w:pPr>
      <w:r>
        <w:t>S3-AWS Driver Performance Analysis and Optimization Strategy</w:t>
      </w:r>
    </w:p>
    <w:p/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Date:</w:t>
      </w:r>
      <w:r>
        <w:t xml:space="preserve"> May 6, 2026</w:t>
      </w:r>
    </w:p>
    <w:p>
      <w:r/>
      <w:r>
        <w:rPr>
          <w:b/>
        </w:rPr>
        <w:t>Author:</w:t>
      </w:r>
      <w:r>
        <w:t xml:space="preserve"> Performance Analysis Team</w:t>
      </w:r>
    </w:p>
    <w:p>
      <w:r/>
      <w:r>
        <w:rPr>
          <w:b/>
        </w:rPr>
        <w:t>Status:</w:t>
      </w:r>
      <w:r>
        <w:t xml:space="preserve"> Analysis Complete - Implementation Pending</w:t>
      </w:r>
    </w:p>
    <w:p/>
    <w:p>
      <w:r>
        <w:t>---</w:t>
      </w:r>
    </w:p>
    <w:p/>
    <w:p>
      <w:pPr>
        <w:pStyle w:val="Heading2"/>
      </w:pPr>
      <w:r>
        <w:t>Executive Summary</w:t>
      </w:r>
    </w:p>
    <w:p/>
    <w:p>
      <w:r>
        <w:t>This document provides a comprehensive analysis of the S3-AWS storage driver's performance characteristics and presents a detailed optimization strategy for small, medium, and large object workloads. The analysis reveals critical performance bottlenecks that cause severe degradation at higher concurrency levels, particularly for small objects (1KB-100KB).</w:t>
      </w:r>
    </w:p>
    <w:p/>
    <w:p>
      <w:r/>
      <w:r>
        <w:rPr>
          <w:b/>
        </w:rPr>
        <w:t>Key Findings:</w:t>
      </w:r>
      <w:r/>
    </w:p>
    <w:p>
      <w:pPr>
        <w:pStyle w:val="ListBullet"/>
      </w:pPr>
      <w:r>
        <w:t>Small object performance collapses at T8/T32 concurrency (from ~1,800 ops/s to ~0.3 ops/s)</w:t>
      </w:r>
    </w:p>
    <w:p>
      <w:pPr>
        <w:pStyle w:val="ListBullet"/>
      </w:pPr>
      <w:r>
        <w:t>CRT configuration is optimized for large objects, causing inefficiency for small objects</w:t>
      </w:r>
    </w:p>
    <w:p>
      <w:pPr>
        <w:pStyle w:val="ListBullet"/>
      </w:pPr>
      <w:r>
        <w:t>Virtual thread overhead creates contention for short-lived operations</w:t>
      </w:r>
    </w:p>
    <w:p>
      <w:pPr>
        <w:pStyle w:val="ListBullet"/>
      </w:pPr>
      <w:r>
        <w:t>Connection pool exhaustion leads to massive latency spikes (8-21 seconds)</w:t>
      </w:r>
    </w:p>
    <w:p/>
    <w:p>
      <w:r/>
      <w:r>
        <w:rPr>
          <w:b/>
        </w:rPr>
        <w:t>Recommendations:</w:t>
      </w:r>
      <w:r/>
    </w:p>
    <w:p>
      <w:r>
        <w:t>Implement smart object-size-based parameter tuning with adaptive configuration that optimizes CRT settings, threading models, and connection management based on workload characteristics.</w:t>
      </w:r>
    </w:p>
    <w:p/>
    <w:p>
      <w:r>
        <w:t>---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[Performance Data Analysis](#1-performance-data-analysis)</w:t>
      </w:r>
    </w:p>
    <w:p>
      <w:pPr>
        <w:pStyle w:val="ListNumber"/>
      </w:pPr>
      <w:r>
        <w:t>[Root Cause Analysis](#2-root-cause-analysis)</w:t>
      </w:r>
    </w:p>
    <w:p>
      <w:pPr>
        <w:pStyle w:val="ListNumber"/>
      </w:pPr>
      <w:r>
        <w:t>[Comparison with S3 Driver](#3-comparison-with-s3-driver)</w:t>
      </w:r>
    </w:p>
    <w:p>
      <w:pPr>
        <w:pStyle w:val="ListNumber"/>
      </w:pPr>
      <w:r>
        <w:t>[Object Size Classification](#4-object-size-classification)</w:t>
      </w:r>
    </w:p>
    <w:p>
      <w:pPr>
        <w:pStyle w:val="ListNumber"/>
      </w:pPr>
      <w:r>
        <w:t>[Optimization Strategy by Object Size](#5-optimization-strategy-by-object-size)</w:t>
      </w:r>
    </w:p>
    <w:p>
      <w:pPr>
        <w:pStyle w:val="ListNumber"/>
      </w:pPr>
      <w:r>
        <w:t>[Smart Parameter Tuning Framework](#6-smart-parameter-tuning-framework)</w:t>
      </w:r>
    </w:p>
    <w:p>
      <w:pPr>
        <w:pStyle w:val="ListNumber"/>
      </w:pPr>
      <w:r>
        <w:t>[Implementation Roadmap](#7-implementation-roadmap)</w:t>
      </w:r>
    </w:p>
    <w:p>
      <w:pPr>
        <w:pStyle w:val="ListNumber"/>
      </w:pPr>
      <w:r>
        <w:t>[Expected Results](#8-expected-results)</w:t>
      </w:r>
    </w:p>
    <w:p>
      <w:pPr>
        <w:pStyle w:val="ListNumber"/>
      </w:pPr>
      <w:r>
        <w:t>[Testing and Validation](#9-testing-and-validation)</w:t>
      </w:r>
    </w:p>
    <w:p>
      <w:pPr>
        <w:pStyle w:val="ListNumber"/>
      </w:pPr>
      <w:r>
        <w:t>[References](#10-references)</w:t>
      </w:r>
    </w:p>
    <w:p/>
    <w:p>
      <w:r>
        <w:t>---</w:t>
      </w:r>
    </w:p>
    <w:p/>
    <w:p>
      <w:pPr>
        <w:pStyle w:val="Heading2"/>
      </w:pPr>
      <w:r>
        <w:t>1. Performance Data Analysis</w:t>
      </w:r>
    </w:p>
    <w:p/>
    <w:p>
      <w:pPr>
        <w:pStyle w:val="Heading3"/>
      </w:pPr>
      <w:r>
        <w:t>1.1 Test Configuration</w:t>
      </w:r>
    </w:p>
    <w:p/>
    <w:p>
      <w:r/>
      <w:r>
        <w:rPr>
          <w:b/>
        </w:rPr>
        <w:t>Test Data Source:</w:t>
      </w:r>
      <w:r>
        <w:t xml:space="preserve"> `spt-branch-1k-aws-20260428_132301`</w:t>
      </w:r>
    </w:p>
    <w:p>
      <w:r/>
      <w:r>
        <w:rPr>
          <w:b/>
        </w:rPr>
        <w:t>Object Size:</w:t>
      </w:r>
      <w:r>
        <w:t xml:space="preserve"> ~1KB average (60MB total / 59,119 operations)</w:t>
      </w:r>
    </w:p>
    <w:p>
      <w:r/>
      <w:r>
        <w:rPr>
          <w:b/>
        </w:rPr>
        <w:t>Test Duration:</w:t>
      </w:r>
      <w:r>
        <w:t xml:space="preserve"> 2 minutes per phase</w:t>
      </w:r>
    </w:p>
    <w:p>
      <w:r/>
      <w:r>
        <w:rPr>
          <w:b/>
        </w:rPr>
        <w:t>Storage Backend:</w:t>
      </w:r>
      <w:r>
        <w:t xml:space="preserve"> S3-compatible service (likely MinIO or Ceph)</w:t>
      </w:r>
    </w:p>
    <w:p>
      <w:r/>
      <w:r>
        <w:rPr>
          <w:b/>
        </w:rPr>
        <w:t>Driver Version:</w:t>
      </w:r>
      <w:r>
        <w:t xml:space="preserve"> Post-CRT migration (using S3AsyncClient with CRT)</w:t>
      </w:r>
    </w:p>
    <w:p/>
    <w:p>
      <w:pPr>
        <w:pStyle w:val="Heading3"/>
      </w:pPr>
      <w:r>
        <w:t>1.2 Performance Metrics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Threads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Throughput (ops/s)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Latency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vs Baseline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</w:t>
            </w:r>
          </w:p>
        </w:tc>
      </w:tr>
      <w:tr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488.59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  <w:tc>
          <w:tcPr>
            <w:tcW w:type="dxa" w:w="1440"/>
          </w:tcPr>
          <w:p>
            <w:r>
              <w:t>44.6%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1,797.84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37.7%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8,142.00</w:t>
            </w:r>
          </w:p>
        </w:tc>
        <w:tc>
          <w:tcPr>
            <w:tcW w:type="dxa" w:w="1440"/>
          </w:tcPr>
          <w:p>
            <w:r>
              <w:t>0.004%</w:t>
            </w:r>
          </w:p>
        </w:tc>
        <w:tc>
          <w:tcPr>
            <w:tcW w:type="dxa" w:w="1440"/>
          </w:tcPr>
          <w:p>
            <w:r>
              <w:t>HORRIBLE</w:t>
            </w:r>
          </w:p>
        </w:tc>
      </w:tr>
      <w:tr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17,167.60</w:t>
            </w:r>
          </w:p>
        </w:tc>
        <w:tc>
          <w:tcPr>
            <w:tcW w:type="dxa" w:w="1440"/>
          </w:tcPr>
          <w:p>
            <w:r>
              <w:t>0.002%</w:t>
            </w:r>
          </w:p>
        </w:tc>
        <w:tc>
          <w:tcPr>
            <w:tcW w:type="dxa" w:w="1440"/>
          </w:tcPr>
          <w:p>
            <w:r>
              <w:t>HORRIBLE</w:t>
            </w:r>
          </w:p>
        </w:tc>
      </w:tr>
      <w:tr>
        <w:tc>
          <w:tcPr>
            <w:tcW w:type="dxa" w:w="1440"/>
          </w:tcPr>
          <w:p>
            <w:r>
              <w:t>Write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476.98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85.6%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Write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2,042.20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92.3%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Write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  <w:tc>
          <w:tcPr>
            <w:tcW w:type="dxa" w:w="1440"/>
          </w:tcPr>
          <w:p>
            <w:r>
              <w:t>14,668.06</w:t>
            </w:r>
          </w:p>
        </w:tc>
        <w:tc>
          <w:tcPr>
            <w:tcW w:type="dxa" w:w="1440"/>
          </w:tcPr>
          <w:p>
            <w:r>
              <w:t>0.012%</w:t>
            </w:r>
          </w:p>
        </w:tc>
        <w:tc>
          <w:tcPr>
            <w:tcW w:type="dxa" w:w="1440"/>
          </w:tcPr>
          <w:p>
            <w:r>
              <w:t>HORRIBLE</w:t>
            </w:r>
          </w:p>
        </w:tc>
      </w:tr>
      <w:tr>
        <w:tc>
          <w:tcPr>
            <w:tcW w:type="dxa" w:w="1440"/>
          </w:tcPr>
          <w:p>
            <w:r>
              <w:t>Write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21,787.49</w:t>
            </w:r>
          </w:p>
        </w:tc>
        <w:tc>
          <w:tcPr>
            <w:tcW w:type="dxa" w:w="1440"/>
          </w:tcPr>
          <w:p>
            <w:r>
              <w:t>0.008%</w:t>
            </w:r>
          </w:p>
        </w:tc>
        <w:tc>
          <w:tcPr>
            <w:tcW w:type="dxa" w:w="1440"/>
          </w:tcPr>
          <w:p>
            <w:r>
              <w:t>HORRIBLE</w:t>
            </w:r>
          </w:p>
        </w:tc>
      </w:tr>
    </w:tbl>
    <w:p/>
    <w:p>
      <w:pPr>
        <w:pStyle w:val="Heading3"/>
      </w:pPr>
      <w:r>
        <w:t>1.3 Key Performance Observations</w:t>
      </w:r>
    </w:p>
    <w:p/>
    <w:p>
      <w:pPr>
        <w:pStyle w:val="Heading4"/>
      </w:pPr>
      <w:r>
        <w:t>1.3.1 Concurrency Collapse Phenomenon</w:t>
      </w:r>
    </w:p>
    <w:p>
      <w:pPr>
        <w:pStyle w:val="ListBullet"/>
      </w:pPr>
      <w:r>
        <w:t>**T1-T4 Performance:** Acceptable but below baseline (37-92% of baseline)</w:t>
      </w:r>
    </w:p>
    <w:p>
      <w:pPr>
        <w:pStyle w:val="ListBullet"/>
      </w:pPr>
      <w:r>
        <w:t>**T8-T32 Performance:** Catastrophic failure (0.002-0.012% of baseline)</w:t>
      </w:r>
    </w:p>
    <w:p>
      <w:pPr>
        <w:pStyle w:val="ListBullet"/>
      </w:pPr>
      <w:r>
        <w:t>**Latency Explosion:** From ~2ms at T4 to 8-21 seconds at T8/T32</w:t>
      </w:r>
    </w:p>
    <w:p>
      <w:pPr>
        <w:pStyle w:val="ListBullet"/>
      </w:pPr>
      <w:r>
        <w:t>**Concurrency Starvation:** Actual concurrency drops below target (e.g., 5.9 instead of 8 at T8)</w:t>
      </w:r>
    </w:p>
    <w:p/>
    <w:p>
      <w:pPr>
        <w:pStyle w:val="Heading4"/>
      </w:pPr>
      <w:r>
        <w:t>1.3.2 Error Pattern Analysis</w:t>
      </w:r>
    </w:p>
    <w:p>
      <w:pPr>
        <w:pStyle w:val="ListBullet"/>
      </w:pPr>
      <w:r>
        <w:t>**Write Failures:** 15 failures at T1, 65 at T4 (FAIL_IO errors)</w:t>
      </w:r>
    </w:p>
    <w:p>
      <w:pPr>
        <w:pStyle w:val="ListBullet"/>
      </w:pPr>
      <w:r>
        <w:t>**Read Failures:** 3-6 failures across thread counts (FAIL_IO, FAIL_UNKNOWN)</w:t>
      </w:r>
    </w:p>
    <w:p>
      <w:pPr>
        <w:pStyle w:val="ListBullet"/>
      </w:pPr>
      <w:r>
        <w:t>**Metrics Context Warnings:** Present across all tests indicating internal framework issues</w:t>
      </w:r>
    </w:p>
    <w:p/>
    <w:p>
      <w:pPr>
        <w:pStyle w:val="Heading4"/>
      </w:pPr>
      <w:r>
        <w:t>1.3.3 Throughput Characteristics</w:t>
      </w:r>
    </w:p>
    <w:p>
      <w:pPr>
        <w:pStyle w:val="ListBullet"/>
      </w:pPr>
      <w:r>
        <w:t>**Single Object Size:** ~1KB (based on 60MB / 59,119 operations)</w:t>
      </w:r>
    </w:p>
    <w:p>
      <w:pPr>
        <w:pStyle w:val="ListBullet"/>
      </w:pPr>
      <w:r>
        <w:t>**Bandwidth Efficiency:** 0.47-0.48 MB/s at T1-T4 (very low for 1KB objects)</w:t>
      </w:r>
    </w:p>
    <w:p>
      <w:pPr>
        <w:pStyle w:val="ListBullet"/>
      </w:pPr>
      <w:r>
        <w:t>**Operation Duration:** ~2ms average at low concurrency, suggesting network + protocol overhead dominates</w:t>
      </w:r>
    </w:p>
    <w:p/>
    <w:p>
      <w:pPr>
        <w:pStyle w:val="Heading3"/>
      </w:pPr>
      <w:r>
        <w:t>1.4 Performance Bottleneck Identification</w:t>
      </w:r>
    </w:p>
    <w:p/>
    <w:p>
      <w:r/>
      <w:r>
        <w:rPr>
          <w:b/>
        </w:rPr>
        <w:t>Primary Bottlenecks:</w:t>
      </w:r>
      <w:r/>
    </w:p>
    <w:p>
      <w:pPr>
        <w:pStyle w:val="ListNumber"/>
      </w:pPr>
      <w:r>
        <w:t>**Connection Pool Exhaustion:** CRT connection pool cannot sustain high concurrency</w:t>
      </w:r>
    </w:p>
    <w:p>
      <w:pPr>
        <w:pStyle w:val="ListNumber"/>
      </w:pPr>
      <w:r>
        <w:t>**Virtual Thread Contention:** Overhead for sub-millisecond operations</w:t>
      </w:r>
    </w:p>
    <w:p>
      <w:pPr>
        <w:pStyle w:val="ListNumber"/>
      </w:pPr>
      <w:r>
        <w:t>**CRT Mismatch:** Settings optimized for large objects (16MB part size) hurt small object performance</w:t>
      </w:r>
    </w:p>
    <w:p>
      <w:pPr>
        <w:pStyle w:val="ListNumber"/>
      </w:pPr>
      <w:r>
        <w:t>**Async/Sync Bridge:** CompletableFuture.join() creates contention points</w:t>
      </w:r>
    </w:p>
    <w:p/>
    <w:p>
      <w:r/>
      <w:r>
        <w:rPr>
          <w:b/>
        </w:rPr>
        <w:t>Secondary Bottlenecks:</w:t>
      </w:r>
      <w:r/>
    </w:p>
    <w:p>
      <w:pPr>
        <w:pStyle w:val="ListNumber"/>
      </w:pPr>
      <w:r>
        <w:t>**ByteBuffer Threshold:** 8KB threshold too low for 1KB workload</w:t>
      </w:r>
    </w:p>
    <w:p>
      <w:pPr>
        <w:pStyle w:val="ListNumber"/>
      </w:pPr>
      <w:r>
        <w:t>**Executor Pool:** Separate upload executor adds complexity</w:t>
      </w:r>
    </w:p>
    <w:p>
      <w:pPr>
        <w:pStyle w:val="ListNumber"/>
      </w:pPr>
      <w:r>
        <w:t>**Timeout Settings:** Default timeouts may be too aggressive</w:t>
      </w:r>
    </w:p>
    <w:p/>
    <w:p>
      <w:r>
        <w:t>---</w:t>
      </w:r>
    </w:p>
    <w:p/>
    <w:p>
      <w:pPr>
        <w:pStyle w:val="Heading2"/>
      </w:pPr>
      <w:r>
        <w:t>2. Root Cause Analysis</w:t>
      </w:r>
    </w:p>
    <w:p/>
    <w:p>
      <w:pPr>
        <w:pStyle w:val="Heading3"/>
      </w:pPr>
      <w:r>
        <w:t>2.1 CRT Configuration Issues</w:t>
      </w:r>
    </w:p>
    <w:p/>
    <w:p>
      <w:pPr>
        <w:pStyle w:val="Heading4"/>
      </w:pPr>
      <w:r>
        <w:t>2.1.1 Current Configuration (S3AwsStorageDriverFactory.java)</w:t>
      </w:r>
    </w:p>
    <w:p/>
    <w:p>
      <w:r>
        <w:rPr>
          <w:rFonts w:ascii="Courier New" w:hAnsi="Courier New"/>
          <w:color w:val="424242"/>
          <w:sz w:val="18"/>
        </w:rPr>
        <w:t>// Small object optimization mode (lines 119-123)</w:t>
        <w:br/>
        <w:t>if (optimizeForSmallObjects) {</w:t>
        <w:br/>
        <w:t>targetThroughputInGbps = 10.0;           // Too high for 1KB objects</w:t>
        <w:br/>
        <w:t>minimumPartSizeInBytes = 8 * 1024 * 1024L;  // 8MB - excessive for 1KB objects</w:t>
        <w:br/>
        <w:t>maxConcurrency = 512;                     // May cause pool exhaustion</w:t>
        <w:br/>
        <w:t>} else {</w:t>
        <w:br/>
        <w:t>targetThroughputInGbps = 20.0;           // Even higher</w:t>
        <w:br/>
        <w:t>minimumPartSizeInBytes = 16 * 1024 * 1024L;  // 16MB - completely wrong for small objects</w:t>
        <w:br/>
        <w:t>maxConcurrency = 256;</w:t>
        <w:br/>
        <w:t>}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`targetThroughputInGbps` of 10-20 Gbps is unrealistic for 1KB objects (would require millions of ops/s)</w:t>
      </w:r>
    </w:p>
    <w:p>
      <w:pPr>
        <w:pStyle w:val="ListBullet"/>
      </w:pPr>
      <w:r>
        <w:t>`minimumPartSizeInBytes` of 8-16MB causes CRT to never use multipart for small objects, but also affects internal buffer sizing</w:t>
      </w:r>
    </w:p>
    <w:p>
      <w:pPr>
        <w:pStyle w:val="ListBullet"/>
      </w:pPr>
      <w:r>
        <w:t>`maxConcurrency` of 512 may exceed the CRT's internal connection pool capacity, causing starvation</w:t>
      </w:r>
    </w:p>
    <w:p/>
    <w:p>
      <w:pPr>
        <w:pStyle w:val="Heading4"/>
      </w:pPr>
      <w:r>
        <w:t>2.1.2 Default Configuration (defaults-storage-s3-aws.yaml)</w:t>
      </w:r>
    </w:p>
    <w:p/>
    <w:p>
      <w:r>
        <w:rPr>
          <w:rFonts w:ascii="Courier New" w:hAnsi="Courier New"/>
          <w:color w:val="424242"/>
          <w:sz w:val="18"/>
        </w:rPr>
        <w:t>storage:</w:t>
        <w:br/>
        <w:t>crt:</w:t>
        <w:br/>
        <w:t>targetThroughputGbps: 20.0</w:t>
        <w:br/>
        <w:t>minimumPartSizeBytes: 16777216  # 16MB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No small object optimization enabled by default</w:t>
      </w:r>
    </w:p>
    <w:p>
      <w:pPr>
        <w:pStyle w:val="ListBullet"/>
      </w:pPr>
      <w:r>
        <w:t>No connection timeout settings</w:t>
      </w:r>
    </w:p>
    <w:p>
      <w:pPr>
        <w:pStyle w:val="ListBullet"/>
      </w:pPr>
      <w:r>
        <w:t>No socket timeout settings</w:t>
      </w:r>
    </w:p>
    <w:p>
      <w:pPr>
        <w:pStyle w:val="ListBullet"/>
      </w:pPr>
      <w:r>
        <w:t>Missing critical tuning parameters</w:t>
      </w:r>
    </w:p>
    <w:p/>
    <w:p>
      <w:pPr>
        <w:pStyle w:val="Heading3"/>
      </w:pPr>
      <w:r>
        <w:t>2.2 Threading Model Issues</w:t>
      </w:r>
    </w:p>
    <w:p/>
    <w:p>
      <w:pPr>
        <w:pStyle w:val="Heading4"/>
      </w:pPr>
      <w:r>
        <w:t>2.2.1 Virtual Thread Usage (S3AwsStorageDriver.java lines 95-96)</w:t>
      </w:r>
    </w:p>
    <w:p/>
    <w:p>
      <w:r>
        <w:rPr>
          <w:rFonts w:ascii="Courier New" w:hAnsi="Courier New"/>
          <w:color w:val="424242"/>
          <w:sz w:val="18"/>
        </w:rPr>
        <w:t>this.executor = Executors.newVirtualThreadPerTaskExecutor();</w:t>
        <w:br/>
        <w:t>this.uploadExecutor = Executors.newVirtualThreadPerTaskExecutor();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Virtual threads have startup overhead (~10-50 microseconds)</w:t>
      </w:r>
    </w:p>
    <w:p>
      <w:pPr>
        <w:pStyle w:val="ListBullet"/>
      </w:pPr>
      <w:r>
        <w:t>For sub-millisecond operations (1KB objects), overhead can be 5-50% of total time</w:t>
      </w:r>
    </w:p>
    <w:p>
      <w:pPr>
        <w:pStyle w:val="ListBullet"/>
      </w:pPr>
      <w:r>
        <w:t>Virtual threads still consume CRT connection pool resources</w:t>
      </w:r>
    </w:p>
    <w:p>
      <w:pPr>
        <w:pStyle w:val="ListBullet"/>
      </w:pPr>
      <w:r>
        <w:t>No backpressure mechanism when connection pool is exhausted</w:t>
      </w:r>
    </w:p>
    <w:p/>
    <w:p>
      <w:pPr>
        <w:pStyle w:val="Heading4"/>
      </w:pPr>
      <w:r>
        <w:t>2.2.2 CompletableFuture.join() Pattern (line 268)</w:t>
      </w:r>
    </w:p>
    <w:p/>
    <w:p>
      <w:r>
        <w:rPr>
          <w:rFonts w:ascii="Courier New" w:hAnsi="Courier New"/>
          <w:color w:val="424242"/>
          <w:sz w:val="18"/>
        </w:rPr>
        <w:t>execute(op).join();  // Blocks virtual thread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Every virtual thread blocks on async operation</w:t>
      </w:r>
    </w:p>
    <w:p>
      <w:pPr>
        <w:pStyle w:val="ListBullet"/>
      </w:pPr>
      <w:r>
        <w:t>At high concurrency, hundreds of blocked virtual threads compete for CRT event loop</w:t>
      </w:r>
    </w:p>
    <w:p>
      <w:pPr>
        <w:pStyle w:val="ListBullet"/>
      </w:pPr>
      <w:r>
        <w:t>No timeout on join() can lead to indefinite blocking</w:t>
      </w:r>
    </w:p>
    <w:p>
      <w:pPr>
        <w:pStyle w:val="ListBullet"/>
      </w:pPr>
      <w:r>
        <w:t>Exception handling wrapped in CompletionException adds overhead</w:t>
      </w:r>
    </w:p>
    <w:p/>
    <w:p>
      <w:pPr>
        <w:pStyle w:val="Heading3"/>
      </w:pPr>
      <w:r>
        <w:t>2.3 Small Object Handling Inefficiencies</w:t>
      </w:r>
    </w:p>
    <w:p/>
    <w:p>
      <w:pPr>
        <w:pStyle w:val="Heading4"/>
      </w:pPr>
      <w:r>
        <w:t>2.3.1 ByteBuffer Threshold (line 618)</w:t>
      </w:r>
    </w:p>
    <w:p/>
    <w:p>
      <w:r>
        <w:rPr>
          <w:rFonts w:ascii="Courier New" w:hAnsi="Courier New"/>
          <w:color w:val="424242"/>
          <w:sz w:val="18"/>
        </w:rPr>
        <w:t>if (size &lt;= 8 * 1024) {  // 8KB threshold</w:t>
        <w:br/>
        <w:t>ByteBuffer buffer = ByteBuffer.allocate((int) size);</w:t>
        <w:br/>
        <w:t>// Use AsyncRequestBody.fromByteBuffer(buffer)</w:t>
        <w:br/>
        <w:t>} else if (size &lt;= smallObjectThresholdBytes) {  // 100KB default</w:t>
        <w:br/>
        <w:t>// Use AsyncRequestBody.fromInputStream with uploadExecutor</w:t>
        <w:br/>
        <w:t>}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8KB threshold is too small for 1KB workload (all objects use ByteBuffer path)</w:t>
      </w:r>
    </w:p>
    <w:p>
      <w:pPr>
        <w:pStyle w:val="ListBullet"/>
      </w:pPr>
      <w:r>
        <w:t>ByteBuffer allocation and read happens on calling thread</w:t>
      </w:r>
    </w:p>
    <w:p>
      <w:pPr>
        <w:pStyle w:val="ListBullet"/>
      </w:pPr>
      <w:r>
        <w:t>No pooling of ByteBuffers</w:t>
      </w:r>
    </w:p>
    <w:p>
      <w:pPr>
        <w:pStyle w:val="ListBullet"/>
      </w:pPr>
      <w:r>
        <w:t>8KB-100KB objects use InputStream with executor, adding overhead</w:t>
      </w:r>
    </w:p>
    <w:p/>
    <w:p>
      <w:pPr>
        <w:pStyle w:val="Heading4"/>
      </w:pPr>
      <w:r>
        <w:t>2.3.2 Read Operation Inefficiency (lines 685-707)</w:t>
      </w:r>
    </w:p>
    <w:p/>
    <w:p>
      <w:r>
        <w:rPr>
          <w:rFonts w:ascii="Courier New" w:hAnsi="Courier New"/>
          <w:color w:val="424242"/>
          <w:sz w:val="18"/>
        </w:rPr>
        <w:t>try (var response = s3AsyncClient.getObject(</w:t>
        <w:br/>
        <w:t>reqBuilder.build(),</w:t>
        <w:br/>
        <w:t>AsyncResponseTransformer.toBlockingInputStream()).join()) {</w:t>
        <w:br/>
        <w:t>op.startResponse();</w:t>
        <w:br/>
        <w:t>long bytesRead = 0;</w:t>
        <w:br/>
        <w:t>byte[] buffer = new byte[8192];</w:t>
        <w:br/>
        <w:t>int n;</w:t>
        <w:br/>
        <w:t>while ((n = response.read(buffer)) != -1) {</w:t>
        <w:br/>
        <w:t>bytesRead += n;</w:t>
        <w:br/>
        <w:t>}</w:t>
        <w:br/>
        <w:t>// ...</w:t>
        <w:br/>
        <w:t>}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Uses blocking InputStream even though operation is already async</w:t>
      </w:r>
    </w:p>
    <w:p>
      <w:pPr>
        <w:pStyle w:val="ListBullet"/>
      </w:pPr>
      <w:r>
        <w:t>8KB read buffer may be too large for 1KB objects</w:t>
      </w:r>
    </w:p>
    <w:p>
      <w:pPr>
        <w:pStyle w:val="ListBullet"/>
      </w:pPr>
      <w:r>
        <w:t>No zero-copy optimization</w:t>
      </w:r>
    </w:p>
    <w:p>
      <w:pPr>
        <w:pStyle w:val="ListBullet"/>
      </w:pPr>
      <w:r>
        <w:t>Manual byte counting adds overhead</w:t>
      </w:r>
    </w:p>
    <w:p/>
    <w:p>
      <w:pPr>
        <w:pStyle w:val="Heading3"/>
      </w:pPr>
      <w:r>
        <w:t>2.4 Connection Pool Issues</w:t>
      </w:r>
    </w:p>
    <w:p/>
    <w:p>
      <w:pPr>
        <w:pStyle w:val="Heading4"/>
      </w:pPr>
      <w:r>
        <w:t>2.4.1 Missing Connection Pool Configuration</w:t>
      </w:r>
    </w:p>
    <w:p/>
    <w:p>
      <w:r>
        <w:t>The CRT client is built without explicit connection pool settings:</w:t>
      </w:r>
    </w:p>
    <w:p>
      <w:r>
        <w:rPr>
          <w:rFonts w:ascii="Courier New" w:hAnsi="Courier New"/>
          <w:color w:val="424242"/>
          <w:sz w:val="18"/>
        </w:rPr>
        <w:t>S3AsyncClient s3AsyncClient = crtBuilder.build();</w:t>
      </w:r>
    </w:p>
    <w:p/>
    <w:p>
      <w:r/>
      <w:r>
        <w:rPr>
          <w:b/>
        </w:rPr>
        <w:t>Missing Settings:</w:t>
      </w:r>
      <w:r/>
    </w:p>
    <w:p>
      <w:pPr>
        <w:pStyle w:val="ListBullet"/>
      </w:pPr>
      <w:r>
        <w:t>`maxConcurrentRequestStreams` - limits concurrent requests per connection</w:t>
      </w:r>
    </w:p>
    <w:p>
      <w:pPr>
        <w:pStyle w:val="ListBullet"/>
      </w:pPr>
      <w:r>
        <w:t>`connectionTimeout` - time to establish connection</w:t>
      </w:r>
    </w:p>
    <w:p>
      <w:pPr>
        <w:pStyle w:val="ListBullet"/>
      </w:pPr>
      <w:r>
        <w:t>`connectionAcquisitionTimeout` - time to acquire connection from pool</w:t>
      </w:r>
    </w:p>
    <w:p>
      <w:pPr>
        <w:pStyle w:val="ListBullet"/>
      </w:pPr>
      <w:r>
        <w:t>`connectionMaxIdleTime` - how long to keep idle connections</w:t>
      </w:r>
    </w:p>
    <w:p>
      <w:pPr>
        <w:pStyle w:val="ListBullet"/>
      </w:pPr>
      <w:r>
        <w:t>`connectionTimeToLive` - maximum connection lifetime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CRT uses defaults that may not match workload</w:t>
      </w:r>
    </w:p>
    <w:p>
      <w:pPr>
        <w:pStyle w:val="ListBullet"/>
      </w:pPr>
      <w:r>
        <w:t>No backpressure when pool is exhausted</w:t>
      </w:r>
    </w:p>
    <w:p>
      <w:pPr>
        <w:pStyle w:val="ListBullet"/>
      </w:pPr>
      <w:r>
        <w:t>Connections may be closed prematurely or kept too long</w:t>
      </w:r>
    </w:p>
    <w:p/>
    <w:p>
      <w:r>
        <w:t>---</w:t>
      </w:r>
    </w:p>
    <w:p/>
    <w:p>
      <w:pPr>
        <w:pStyle w:val="Heading2"/>
      </w:pPr>
      <w:r>
        <w:t>3. Comparison with S3 Driver</w:t>
      </w:r>
    </w:p>
    <w:p/>
    <w:p>
      <w:pPr>
        <w:pStyle w:val="Heading3"/>
      </w:pPr>
      <w:r>
        <w:t>3.1 S3 Driver Architecture</w:t>
      </w:r>
    </w:p>
    <w:p/>
    <w:p>
      <w:r>
        <w:t>The S3 driver (in `engine/extensions/storage-drivers/implementations/s3/`) uses:</w:t>
      </w:r>
    </w:p>
    <w:p>
      <w:pPr>
        <w:pStyle w:val="ListBullet"/>
      </w:pPr>
      <w:r>
        <w:t>**Netty-based HTTP client** (HttpStorageDriverBase)</w:t>
      </w:r>
    </w:p>
    <w:p>
      <w:pPr>
        <w:pStyle w:val="ListBullet"/>
      </w:pPr>
      <w:r>
        <w:t>**Direct HTTP/1.1 operations** without SDK abstraction</w:t>
      </w:r>
    </w:p>
    <w:p>
      <w:pPr>
        <w:pStyle w:val="ListBullet"/>
      </w:pPr>
      <w:r>
        <w:t>**Synchronous blocking I/O** with efficient connection pooling</w:t>
      </w:r>
    </w:p>
    <w:p>
      <w:pPr>
        <w:pStyle w:val="ListBullet"/>
      </w:pPr>
      <w:r>
        <w:t>**Thread-local buffers** for checksums and signing</w:t>
      </w:r>
    </w:p>
    <w:p>
      <w:pPr>
        <w:pStyle w:val="ListBullet"/>
      </w:pPr>
      <w:r>
        <w:t>**Minimal abstraction layers**</w:t>
      </w:r>
    </w:p>
    <w:p/>
    <w:p>
      <w:pPr>
        <w:pStyle w:val="Heading3"/>
      </w:pPr>
      <w:r>
        <w:t>3.2 Performance Comparison</w:t>
      </w:r>
    </w:p>
    <w:p/>
    <w:p>
      <w:r/>
      <w:r>
        <w:rPr>
          <w:b/>
        </w:rPr>
        <w:t>S3 Driver Characteristics (based on user feedback):</w:t>
      </w:r>
      <w:r/>
    </w:p>
    <w:p>
      <w:pPr>
        <w:pStyle w:val="ListBullet"/>
      </w:pPr>
      <w:r>
        <w:t>Excellent small object performance</w:t>
      </w:r>
    </w:p>
    <w:p>
      <w:pPr>
        <w:pStyle w:val="ListBullet"/>
      </w:pPr>
      <w:r>
        <w:t>Uses HTTP core directly</w:t>
      </w:r>
    </w:p>
    <w:p>
      <w:pPr>
        <w:pStyle w:val="ListBullet"/>
      </w:pPr>
      <w:r>
        <w:t>Lower overhead per operation</w:t>
      </w:r>
    </w:p>
    <w:p>
      <w:pPr>
        <w:pStyle w:val="ListBullet"/>
      </w:pPr>
      <w:r>
        <w:t>Efficient connection reuse</w:t>
      </w:r>
    </w:p>
    <w:p/>
    <w:p>
      <w:r/>
      <w:r>
        <w:rPr>
          <w:b/>
        </w:rPr>
        <w:t>S3-AWS Driver Characteristics:</w:t>
      </w:r>
      <w:r/>
    </w:p>
    <w:p>
      <w:pPr>
        <w:pStyle w:val="ListBullet"/>
      </w:pPr>
      <w:r>
        <w:t>Poor small object performance (44-92% of baseline at low concurrency)</w:t>
      </w:r>
    </w:p>
    <w:p>
      <w:pPr>
        <w:pStyle w:val="ListBullet"/>
      </w:pPr>
      <w:r>
        <w:t>CRT abstraction layer adds overhead</w:t>
      </w:r>
    </w:p>
    <w:p>
      <w:pPr>
        <w:pStyle w:val="ListBullet"/>
      </w:pPr>
      <w:r>
        <w:t>Virtual thread overhead for small operations</w:t>
      </w:r>
    </w:p>
    <w:p>
      <w:pPr>
        <w:pStyle w:val="ListBullet"/>
      </w:pPr>
      <w:r>
        <w:t>Configuration mismatched for small objects</w:t>
      </w:r>
    </w:p>
    <w:p/>
    <w:p>
      <w:pPr>
        <w:pStyle w:val="Heading3"/>
      </w:pPr>
      <w:r>
        <w:t>3.3 Key Differences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S3 Driver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S3-AWS Driver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Netty direct</w:t>
            </w:r>
          </w:p>
        </w:tc>
        <w:tc>
          <w:tcPr>
            <w:tcW w:type="dxa" w:w="2880"/>
          </w:tcPr>
          <w:p>
            <w:r>
              <w:t>AWS SDK CRT</w:t>
            </w:r>
          </w:p>
        </w:tc>
      </w:tr>
      <w:tr>
        <w:tc>
          <w:tcPr>
            <w:tcW w:type="dxa" w:w="2880"/>
          </w:tcPr>
          <w:p>
            <w:r>
              <w:t>Threading</w:t>
            </w:r>
          </w:p>
        </w:tc>
        <w:tc>
          <w:tcPr>
            <w:tcW w:type="dxa" w:w="2880"/>
          </w:tcPr>
          <w:p>
            <w:r>
              <w:t>Platform threads</w:t>
            </w:r>
          </w:p>
        </w:tc>
        <w:tc>
          <w:tcPr>
            <w:tcW w:type="dxa" w:w="2880"/>
          </w:tcPr>
          <w:p>
            <w:r>
              <w:t>Virtual threads</w:t>
            </w:r>
          </w:p>
        </w:tc>
      </w:tr>
      <w:tr>
        <w:tc>
          <w:tcPr>
            <w:tcW w:type="dxa" w:w="2880"/>
          </w:tcPr>
          <w:p>
            <w:r>
              <w:t>Abstraction</w:t>
            </w:r>
          </w:p>
        </w:tc>
        <w:tc>
          <w:tcPr>
            <w:tcW w:type="dxa" w:w="2880"/>
          </w:tcPr>
          <w:p>
            <w:r>
              <w:t>Minimal</w:t>
            </w:r>
          </w:p>
        </w:tc>
        <w:tc>
          <w:tcPr>
            <w:tcW w:type="dxa" w:w="2880"/>
          </w:tcPr>
          <w:p>
            <w:r>
              <w:t>SDK + CRT + CompletableFuture</w:t>
            </w:r>
          </w:p>
        </w:tc>
      </w:tr>
      <w:tr>
        <w:tc>
          <w:tcPr>
            <w:tcW w:type="dxa" w:w="2880"/>
          </w:tcPr>
          <w:p>
            <w:r>
              <w:t>Connection Pool</w:t>
            </w:r>
          </w:p>
        </w:tc>
        <w:tc>
          <w:tcPr>
            <w:tcW w:type="dxa" w:w="2880"/>
          </w:tcPr>
          <w:p>
            <w:r>
              <w:t>Custom tuned</w:t>
            </w:r>
          </w:p>
        </w:tc>
        <w:tc>
          <w:tcPr>
            <w:tcW w:type="dxa" w:w="2880"/>
          </w:tcPr>
          <w:p>
            <w:r>
              <w:t>CRT default</w:t>
            </w:r>
          </w:p>
        </w:tc>
      </w:tr>
      <w:tr>
        <w:tc>
          <w:tcPr>
            <w:tcW w:type="dxa" w:w="2880"/>
          </w:tcPr>
          <w:p>
            <w:r>
              <w:t>Small Object Path</w:t>
            </w:r>
          </w:p>
        </w:tc>
        <w:tc>
          <w:tcPr>
            <w:tcW w:type="dxa" w:w="2880"/>
          </w:tcPr>
          <w:p>
            <w:r>
              <w:t>Optimized</w:t>
            </w:r>
          </w:p>
        </w:tc>
        <w:tc>
          <w:tcPr>
            <w:tcW w:type="dxa" w:w="2880"/>
          </w:tcPr>
          <w:p>
            <w:r>
              <w:t>Not optimized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Simple</w:t>
            </w:r>
          </w:p>
        </w:tc>
        <w:tc>
          <w:tcPr>
            <w:tcW w:type="dxa" w:w="2880"/>
          </w:tcPr>
          <w:p>
            <w:r>
              <w:t>Complex</w:t>
            </w:r>
          </w:p>
        </w:tc>
      </w:tr>
    </w:tbl>
    <w:p/>
    <w:p>
      <w:pPr>
        <w:pStyle w:val="Heading3"/>
      </w:pPr>
      <w:r>
        <w:t>3.4 Why S3 Driver Performs Better for Small Objects</w:t>
      </w:r>
    </w:p>
    <w:p/>
    <w:p>
      <w:pPr>
        <w:pStyle w:val="ListNumber"/>
      </w:pPr>
      <w:r>
        <w:t>**Lower Per-Operation Overhead:** Fewer abstraction layers</w:t>
      </w:r>
    </w:p>
    <w:p>
      <w:pPr>
        <w:pStyle w:val="ListNumber"/>
      </w:pPr>
      <w:r>
        <w:t>**Direct Control:** Fine-tuned connection management</w:t>
      </w:r>
    </w:p>
    <w:p>
      <w:pPr>
        <w:pStyle w:val="ListNumber"/>
      </w:pPr>
      <w:r>
        <w:t>**Synchronous Model:** No async/async bridge overhead</w:t>
      </w:r>
    </w:p>
    <w:p>
      <w:pPr>
        <w:pStyle w:val="ListNumber"/>
      </w:pPr>
      <w:r>
        <w:t>**Thread-Local Resources:** Efficient buffer reuse</w:t>
      </w:r>
    </w:p>
    <w:p>
      <w:pPr>
        <w:pStyle w:val="ListNumber"/>
      </w:pPr>
      <w:r>
        <w:t>**Mature Implementation:** Years of optimization for SPT workloads</w:t>
      </w:r>
    </w:p>
    <w:p/>
    <w:p>
      <w:r>
        <w:t>---</w:t>
      </w:r>
    </w:p>
    <w:p/>
    <w:p>
      <w:pPr>
        <w:pStyle w:val="Heading2"/>
      </w:pPr>
      <w:r>
        <w:t>4. Object Size Classification</w:t>
      </w:r>
    </w:p>
    <w:p/>
    <w:p>
      <w:r>
        <w:t>To implement smart parameter tuning, we need a clear classification of object sizes with corresponding optimization strategies.</w:t>
      </w:r>
    </w:p>
    <w:p/>
    <w:p>
      <w:pPr>
        <w:pStyle w:val="Heading3"/>
      </w:pPr>
      <w:r>
        <w:t>4.1 Size Categories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Typical Use Cases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-------------------</w:t>
            </w:r>
          </w:p>
        </w:tc>
      </w:tr>
      <w:tr>
        <w:tc>
          <w:tcPr>
            <w:tcW w:type="dxa" w:w="2160"/>
          </w:tcPr>
          <w:p>
            <w:r>
              <w:t>**Small**</w:t>
            </w:r>
          </w:p>
        </w:tc>
        <w:tc>
          <w:tcPr>
            <w:tcW w:type="dxa" w:w="2160"/>
          </w:tcPr>
          <w:p>
            <w:r>
              <w:t>&lt; 64KB</w:t>
            </w:r>
          </w:p>
        </w:tc>
        <w:tc>
          <w:tcPr>
            <w:tcW w:type="dxa" w:w="2160"/>
          </w:tcPr>
          <w:p>
            <w:r>
              <w:t>- Single roundtrip&lt;br&gt;- Low latency critical&lt;br&gt;- High operation count</w:t>
            </w:r>
          </w:p>
        </w:tc>
        <w:tc>
          <w:tcPr>
            <w:tcW w:type="dxa" w:w="2160"/>
          </w:tcPr>
          <w:p>
            <w:r>
              <w:t>- Metadata&lt;br&gt;- Configuration files&lt;br&gt;- Small documents</w:t>
            </w:r>
          </w:p>
        </w:tc>
      </w:tr>
      <w:tr>
        <w:tc>
          <w:tcPr>
            <w:tcW w:type="dxa" w:w="2160"/>
          </w:tcPr>
          <w:p>
            <w:r>
              <w:t>**Medium**</w:t>
            </w:r>
          </w:p>
        </w:tc>
        <w:tc>
          <w:tcPr>
            <w:tcW w:type="dxa" w:w="2160"/>
          </w:tcPr>
          <w:p>
            <w:r>
              <w:t>64KB - 8MB</w:t>
            </w:r>
          </w:p>
        </w:tc>
        <w:tc>
          <w:tcPr>
            <w:tcW w:type="dxa" w:w="2160"/>
          </w:tcPr>
          <w:p>
            <w:r>
              <w:t>- May benefit from pipelining&lt;br&gt;- Latency less critical&lt;br&gt;- Moderate operation count</w:t>
            </w:r>
          </w:p>
        </w:tc>
        <w:tc>
          <w:tcPr>
            <w:tcW w:type="dxa" w:w="2160"/>
          </w:tcPr>
          <w:p>
            <w:r>
              <w:t>- Images&lt;br&gt;- Log files&lt;br&gt;- Small datasets</w:t>
            </w:r>
          </w:p>
        </w:tc>
      </w:tr>
      <w:tr>
        <w:tc>
          <w:tcPr>
            <w:tcW w:type="dxa" w:w="2160"/>
          </w:tcPr>
          <w:p>
            <w:r>
              <w:t>**Large**</w:t>
            </w:r>
          </w:p>
        </w:tc>
        <w:tc>
          <w:tcPr>
            <w:tcW w:type="dxa" w:w="2160"/>
          </w:tcPr>
          <w:p>
            <w:r>
              <w:t>8MB - 100MB</w:t>
            </w:r>
          </w:p>
        </w:tc>
        <w:tc>
          <w:tcPr>
            <w:tcW w:type="dxa" w:w="2160"/>
          </w:tcPr>
          <w:p>
            <w:r>
              <w:t>- Multipart beneficial&lt;br&gt;- Throughput critical&lt;br&gt;- Lower operation count</w:t>
            </w:r>
          </w:p>
        </w:tc>
        <w:tc>
          <w:tcPr>
            <w:tcW w:type="dxa" w:w="2160"/>
          </w:tcPr>
          <w:p>
            <w:r>
              <w:t>- Videos&lt;br&gt;- Large datasets&lt;br&gt;- Backup files</w:t>
            </w:r>
          </w:p>
        </w:tc>
      </w:tr>
      <w:tr>
        <w:tc>
          <w:tcPr>
            <w:tcW w:type="dxa" w:w="2160"/>
          </w:tcPr>
          <w:p>
            <w:r>
              <w:t>**Very Large**</w:t>
            </w:r>
          </w:p>
        </w:tc>
        <w:tc>
          <w:tcPr>
            <w:tcW w:type="dxa" w:w="2160"/>
          </w:tcPr>
          <w:p>
            <w:r>
              <w:t>&gt; 100MB</w:t>
            </w:r>
          </w:p>
        </w:tc>
        <w:tc>
          <w:tcPr>
            <w:tcW w:type="dxa" w:w="2160"/>
          </w:tcPr>
          <w:p>
            <w:r>
              <w:t>- Multipart essential&lt;br&gt;- Parallel transfers&lt;br&gt;- Bandwidth critical</w:t>
            </w:r>
          </w:p>
        </w:tc>
        <w:tc>
          <w:tcPr>
            <w:tcW w:type="dxa" w:w="2160"/>
          </w:tcPr>
          <w:p>
            <w:r>
              <w:t>- Database backups&lt;br&gt;- Scientific data&lt;br&gt;- Media archives</w:t>
            </w:r>
          </w:p>
        </w:tc>
      </w:tr>
    </w:tbl>
    <w:p/>
    <w:p>
      <w:pPr>
        <w:pStyle w:val="Heading3"/>
      </w:pPr>
      <w:r>
        <w:t>4.2 Performance Characteristics by Size</w:t>
      </w:r>
    </w:p>
    <w:p/>
    <w:p>
      <w:pPr>
        <w:pStyle w:val="Heading4"/>
      </w:pPr>
      <w:r>
        <w:t>4.2.1 Small Objects (&lt; 64KB)</w:t>
      </w:r>
    </w:p>
    <w:p>
      <w:pPr>
        <w:pStyle w:val="ListBullet"/>
      </w:pPr>
      <w:r>
        <w:t>**Latency Dominated:** Network RTT + protocol overhead &gt; data transfer time</w:t>
      </w:r>
    </w:p>
    <w:p>
      <w:pPr>
        <w:pStyle w:val="ListBullet"/>
      </w:pPr>
      <w:r>
        <w:t>**Operation Overhead Critical:** Per-operation setup cost significant</w:t>
      </w:r>
    </w:p>
    <w:p>
      <w:pPr>
        <w:pStyle w:val="ListBullet"/>
      </w:pPr>
      <w:r>
        <w:t>**Connection Reuse Essential:** Connection establishment cost dominates</w:t>
      </w:r>
    </w:p>
    <w:p>
      <w:pPr>
        <w:pStyle w:val="ListBullet"/>
      </w:pPr>
      <w:r>
        <w:t>**Batching Beneficial:** Multiple operations per connection</w:t>
      </w:r>
    </w:p>
    <w:p/>
    <w:p>
      <w:pPr>
        <w:pStyle w:val="Heading4"/>
      </w:pPr>
      <w:r>
        <w:t>4.2.2 Medium Objects (64KB - 8MB)</w:t>
      </w:r>
    </w:p>
    <w:p>
      <w:pPr>
        <w:pStyle w:val="ListBullet"/>
      </w:pPr>
      <w:r>
        <w:t>**Mixed Latency/Throughput:** Both latency and throughput matter</w:t>
      </w:r>
    </w:p>
    <w:p>
      <w:pPr>
        <w:pStyle w:val="ListBullet"/>
      </w:pPr>
      <w:r>
        <w:t>**Buffering Important:** Efficient buffer sizing reduces copies</w:t>
      </w:r>
    </w:p>
    <w:p>
      <w:pPr>
        <w:pStyle w:val="ListBullet"/>
      </w:pPr>
      <w:r>
        <w:t>**Pipelining Helpful:** Multiple in-flight operations per connection</w:t>
      </w:r>
    </w:p>
    <w:p>
      <w:pPr>
        <w:pStyle w:val="ListBullet"/>
      </w:pPr>
      <w:r>
        <w:t>**Moderate Concurrency:** Can benefit from parallelism</w:t>
      </w:r>
    </w:p>
    <w:p/>
    <w:p>
      <w:pPr>
        <w:pStyle w:val="Heading4"/>
      </w:pPr>
      <w:r>
        <w:t>4.2.3 Large Objects (8MB - 100MB)</w:t>
      </w:r>
    </w:p>
    <w:p>
      <w:pPr>
        <w:pStyle w:val="ListBullet"/>
      </w:pPr>
      <w:r>
        <w:t>**Throughput Dominated:** Data transfer time &gt; latency</w:t>
      </w:r>
    </w:p>
    <w:p>
      <w:pPr>
        <w:pStyle w:val="ListBullet"/>
      </w:pPr>
      <w:r>
        <w:t>**Multipart Beneficial:** Parallel part transfers improve throughput</w:t>
      </w:r>
    </w:p>
    <w:p>
      <w:pPr>
        <w:pStyle w:val="ListBullet"/>
      </w:pPr>
      <w:r>
        <w:t>**Connection Pooling:** Fewer connections needed per operation</w:t>
      </w:r>
    </w:p>
    <w:p>
      <w:pPr>
        <w:pStyle w:val="ListBullet"/>
      </w:pPr>
      <w:r>
        <w:t>**Bandwidth Critical:** Network bandwidth becomes limiting factor</w:t>
      </w:r>
    </w:p>
    <w:p/>
    <w:p>
      <w:pPr>
        <w:pStyle w:val="Heading4"/>
      </w:pPr>
      <w:r>
        <w:t>4.2.4 Very Large Objects (&gt; 100MB)</w:t>
      </w:r>
    </w:p>
    <w:p>
      <w:pPr>
        <w:pStyle w:val="ListBullet"/>
      </w:pPr>
      <w:r>
        <w:t>**Throughput Critical:** Maximize bandwidth utilization</w:t>
      </w:r>
    </w:p>
    <w:p>
      <w:pPr>
        <w:pStyle w:val="ListBullet"/>
      </w:pPr>
      <w:r>
        <w:t>**Multipart Essential:** Required for efficiency</w:t>
      </w:r>
    </w:p>
    <w:p>
      <w:pPr>
        <w:pStyle w:val="ListBullet"/>
      </w:pPr>
      <w:r>
        <w:t>**Parallel Transfers:** Multiple concurrent part transfers</w:t>
      </w:r>
    </w:p>
    <w:p>
      <w:pPr>
        <w:pStyle w:val="ListBullet"/>
      </w:pPr>
      <w:r>
        <w:t>**Error Recovery:** Retry individual parts vs. full object</w:t>
      </w:r>
    </w:p>
    <w:p/>
    <w:p>
      <w:pPr>
        <w:pStyle w:val="Heading3"/>
      </w:pPr>
      <w:r>
        <w:t>4.3 Current S3-AWS Driver Classification</w:t>
      </w:r>
    </w:p>
    <w:p/>
    <w:p>
      <w:r/>
      <w:r>
        <w:rPr>
          <w:b/>
        </w:rPr>
        <w:t>Current Implementation:</w:t>
      </w:r>
      <w:r/>
    </w:p>
    <w:p>
      <w:r>
        <w:rPr>
          <w:rFonts w:ascii="Courier New" w:hAnsi="Courier New"/>
          <w:color w:val="424242"/>
          <w:sz w:val="18"/>
        </w:rPr>
        <w:t>if (size &lt;= 8 * 1024) {  // 8KB</w:t>
        <w:br/>
        <w:t>// ByteBuffer path</w:t>
        <w:br/>
        <w:t>} else if (size &lt;= smallObjectThresholdBytes) {  // 100KB default</w:t>
        <w:br/>
        <w:t>// InputStream path</w:t>
        <w:br/>
        <w:t>} else {</w:t>
        <w:br/>
        <w:t>// Large object path</w:t>
        <w:br/>
        <w:t>}</w:t>
      </w:r>
    </w:p>
    <w:p/>
    <w:p>
      <w:r/>
      <w:r>
        <w:rPr>
          <w:b/>
        </w:rPr>
        <w:t>Problems:</w:t>
      </w:r>
      <w:r/>
    </w:p>
    <w:p>
      <w:pPr>
        <w:pStyle w:val="ListBullet"/>
      </w:pPr>
      <w:r>
        <w:t>8KB threshold too small for modern workloads</w:t>
      </w:r>
    </w:p>
    <w:p>
      <w:pPr>
        <w:pStyle w:val="ListBullet"/>
      </w:pPr>
      <w:r>
        <w:t>100KB threshold arbitrary, not based on performance data</w:t>
      </w:r>
    </w:p>
    <w:p>
      <w:pPr>
        <w:pStyle w:val="ListBullet"/>
      </w:pPr>
      <w:r>
        <w:t>No distinction between medium and large objects</w:t>
      </w:r>
    </w:p>
    <w:p>
      <w:pPr>
        <w:pStyle w:val="ListBullet"/>
      </w:pPr>
      <w:r>
        <w:t>No very large object handling</w:t>
      </w:r>
    </w:p>
    <w:p>
      <w:pPr>
        <w:pStyle w:val="ListBullet"/>
      </w:pPr>
      <w:r>
        <w:t>Thresholds not configurable per workload</w:t>
      </w:r>
    </w:p>
    <w:p/>
    <w:p>
      <w:r>
        <w:t>---</w:t>
      </w:r>
    </w:p>
    <w:p/>
    <w:p>
      <w:pPr>
        <w:pStyle w:val="Heading2"/>
      </w:pPr>
      <w:r>
        <w:t>5. Optimization Strategy by Object Size</w:t>
      </w:r>
    </w:p>
    <w:p/>
    <w:p>
      <w:pPr>
        <w:pStyle w:val="Heading3"/>
      </w:pPr>
      <w:r>
        <w:t>5.1 Small Objects (&lt; 64KB)</w:t>
      </w:r>
    </w:p>
    <w:p/>
    <w:p>
      <w:pPr>
        <w:pStyle w:val="Heading4"/>
      </w:pPr>
      <w:r>
        <w:t>5.1.1 Threading Strategy</w:t>
      </w:r>
    </w:p>
    <w:p>
      <w:r/>
      <w:r>
        <w:rPr>
          <w:b/>
        </w:rPr>
        <w:t>Current:</w:t>
      </w:r>
      <w:r>
        <w:t xml:space="preserve"> Virtual threads for all operations</w:t>
      </w:r>
    </w:p>
    <w:p>
      <w:r/>
      <w:r>
        <w:rPr>
          <w:b/>
        </w:rPr>
        <w:t>Optimized:</w:t>
      </w:r>
      <w:r>
        <w:t xml:space="preserve"> Platform threads for small objects, virtual threads for larger objects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Platform threads have lower overhead for short-lived operations</w:t>
      </w:r>
    </w:p>
    <w:p>
      <w:pPr>
        <w:pStyle w:val="ListBullet"/>
      </w:pPr>
      <w:r>
        <w:t>Virtual thread overhead (~10-50μs) is significant for sub-millisecond operations</w:t>
      </w:r>
    </w:p>
    <w:p>
      <w:pPr>
        <w:pStyle w:val="ListBullet"/>
      </w:pPr>
      <w:r>
        <w:t>Platform threads can be pooled efficiently for high-concurrency small object workloads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// In constructor</w:t>
        <w:br/>
        <w:t>private final ExecutorService smallObjectExecutor;</w:t>
        <w:br/>
        <w:t>private final ExecutorService largeObjectExecutor;</w:t>
        <w:br/>
        <w:br/>
        <w:t>this.smallObjectExecutor = Executors.newFixedThreadPool(</w:t>
        <w:br/>
        <w:t>Math.min(128, Runtime.getRuntime().availableProcessors() * 2));</w:t>
        <w:br/>
        <w:t>this.largeObjectExecutor = Executors.newVirtualThreadPerTaskExecutor();</w:t>
        <w:br/>
        <w:br/>
        <w:t>// In invokeNio</w:t>
        <w:br/>
        <w:t>if (size &lt; SMALL_OBJECT_THRESHOLD) {</w:t>
        <w:br/>
        <w:t>executeSync(op);  // Run on platform thread</w:t>
        <w:br/>
        <w:t>} else {</w:t>
        <w:br/>
        <w:t>executeAsync(op).join();  // Run on virtual thread</w:t>
        <w:br/>
        <w:t>}</w:t>
      </w:r>
    </w:p>
    <w:p/>
    <w:p>
      <w:pPr>
        <w:pStyle w:val="Heading4"/>
      </w:pPr>
      <w:r>
        <w:t>5.1.2 CRT Configuration</w:t>
      </w:r>
    </w:p>
    <w:p>
      <w:r/>
      <w:r>
        <w:rPr>
          <w:b/>
        </w:rPr>
        <w:t>Current:</w:t>
      </w:r>
      <w:r/>
    </w:p>
    <w:p>
      <w:pPr>
        <w:pStyle w:val="ListBullet"/>
      </w:pPr>
      <w:r>
        <w:t>`targetThroughputInGbps: 10.0`</w:t>
      </w:r>
    </w:p>
    <w:p>
      <w:pPr>
        <w:pStyle w:val="ListBullet"/>
      </w:pPr>
      <w:r>
        <w:t>`minimumPartSizeInBytes: 8MB`</w:t>
      </w:r>
    </w:p>
    <w:p>
      <w:pPr>
        <w:pStyle w:val="ListBullet"/>
      </w:pPr>
      <w:r>
        <w:t>`maxConcurrency: 512`</w:t>
      </w:r>
    </w:p>
    <w:p/>
    <w:p>
      <w:r/>
      <w:r>
        <w:rPr>
          <w:b/>
        </w:rPr>
        <w:t>Optimized:</w:t>
      </w:r>
      <w:r/>
    </w:p>
    <w:p>
      <w:pPr>
        <w:pStyle w:val="ListBullet"/>
      </w:pPr>
      <w:r>
        <w:t>`targetThroughputInGbps: 0.5` (realistic for 1KB objects)</w:t>
      </w:r>
    </w:p>
    <w:p>
      <w:pPr>
        <w:pStyle w:val="ListBullet"/>
      </w:pPr>
      <w:r>
        <w:t>`minimumPartSizeInBytes: 256KB` (prevents multipart for small objects)</w:t>
      </w:r>
    </w:p>
    <w:p>
      <w:pPr>
        <w:pStyle w:val="ListBullet"/>
      </w:pPr>
      <w:r>
        <w:t>`maxConcurrency: 128` (prevents pool exhaustion)</w:t>
      </w:r>
    </w:p>
    <w:p>
      <w:pPr>
        <w:pStyle w:val="ListBullet"/>
      </w:pPr>
      <w:r>
        <w:t>`maxConcurrentRequestStreams: 4` (multiple requests per connection)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Lower throughput target reduces internal buffering</w:t>
      </w:r>
    </w:p>
    <w:p>
      <w:pPr>
        <w:pStyle w:val="ListBullet"/>
      </w:pPr>
      <w:r>
        <w:t>Smaller minimum part size prevents unnecessary multipart logic</w:t>
      </w:r>
    </w:p>
    <w:p>
      <w:pPr>
        <w:pStyle w:val="ListBullet"/>
      </w:pPr>
      <w:r>
        <w:t>Moderate concurrency prevents connection pool starvation</w:t>
      </w:r>
    </w:p>
    <w:p>
      <w:pPr>
        <w:pStyle w:val="ListBullet"/>
      </w:pPr>
      <w:r>
        <w:t>Multiple request streams per connection improves utilization</w:t>
      </w:r>
    </w:p>
    <w:p/>
    <w:p>
      <w:pPr>
        <w:pStyle w:val="Heading4"/>
      </w:pPr>
      <w:r>
        <w:t>5.1.3 Data Transfer Strategy</w:t>
      </w:r>
    </w:p>
    <w:p>
      <w:r/>
      <w:r>
        <w:rPr>
          <w:b/>
        </w:rPr>
        <w:t>Current:</w:t>
      </w:r>
      <w:r/>
    </w:p>
    <w:p>
      <w:pPr>
        <w:pStyle w:val="ListBullet"/>
      </w:pPr>
      <w:r>
        <w:t>8KB threshold for ByteBuffer</w:t>
      </w:r>
    </w:p>
    <w:p>
      <w:pPr>
        <w:pStyle w:val="ListBullet"/>
      </w:pPr>
      <w:r>
        <w:t>InputStream with executor for 8KB-100KB</w:t>
      </w:r>
    </w:p>
    <w:p/>
    <w:p>
      <w:r/>
      <w:r>
        <w:rPr>
          <w:b/>
        </w:rPr>
        <w:t>Optimized:</w:t>
      </w:r>
      <w:r/>
    </w:p>
    <w:p>
      <w:pPr>
        <w:pStyle w:val="ListBullet"/>
      </w:pPr>
      <w:r>
        <w:t>64KB threshold for ByteBuffer</w:t>
      </w:r>
    </w:p>
    <w:p>
      <w:pPr>
        <w:pStyle w:val="ListBullet"/>
      </w:pPr>
      <w:r>
        <w:t>Zero-copy where possible</w:t>
      </w:r>
    </w:p>
    <w:p>
      <w:pPr>
        <w:pStyle w:val="ListBullet"/>
      </w:pPr>
      <w:r>
        <w:t>Pooled ByteBuffers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private static final int BYTEBUFFER_THRESHOLD = 64 * 1024;  // 64KB</w:t>
        <w:br/>
        <w:t>private static final ThreadLocal&lt;ByteBuffer&gt; BUFFER_POOL =</w:t>
        <w:br/>
        <w:t>ThreadLocal.withInitial(() -&gt; ByteBuffer.allocate(BYTEBUFFER_THRESHOLD));</w:t>
        <w:br/>
        <w:br/>
        <w:t>if (size &lt;= BYTEBUFFER_THRESHOLD) {</w:t>
        <w:br/>
        <w:t>ByteBuffer buffer = BUFFER_POOL.get();</w:t>
        <w:br/>
        <w:t>buffer.clear();</w:t>
        <w:br/>
        <w:t>int bytesRead = dataItem.read(buffer);</w:t>
        <w:br/>
        <w:t>buffer.flip();</w:t>
        <w:br/>
        <w:t>return s3AsyncClient.putObject(</w:t>
        <w:br/>
        <w:t>reqBuilder.build(),</w:t>
        <w:br/>
        <w:t>AsyncRequestBody.fromByteBuffer(buffer.slice(0, bytesRead)))</w:t>
        <w:br/>
        <w:t>.thenApply(response -&gt; null);</w:t>
        <w:br/>
        <w:t>}</w:t>
      </w:r>
    </w:p>
    <w:p/>
    <w:p>
      <w:pPr>
        <w:pStyle w:val="Heading4"/>
      </w:pPr>
      <w:r>
        <w:t>5.1.4 Connection Management</w:t>
      </w:r>
    </w:p>
    <w:p>
      <w:r/>
      <w:r>
        <w:rPr>
          <w:b/>
        </w:rPr>
        <w:t>Current:</w:t>
      </w:r>
      <w:r>
        <w:t xml:space="preserve"> CRT defaults</w:t>
      </w:r>
    </w:p>
    <w:p>
      <w:r/>
      <w:r>
        <w:rPr>
          <w:b/>
        </w:rPr>
        <w:t>Optimized:</w:t>
      </w:r>
      <w:r>
        <w:t xml:space="preserve"> Explicit connection pool settings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var crtBuilder = S3AsyncClient.crtBuilder()</w:t>
        <w:br/>
        <w:t>.maxConcurrency(128)</w:t>
        <w:br/>
        <w:t>.maxConcurrentRequestStreams(4)</w:t>
        <w:br/>
        <w:t>.connectionTimeout(Duration.ofMillis(2000))  // 2s</w:t>
        <w:br/>
        <w:t>.connectionAcquisitionTimeout(Duration.ofMillis(1000))  // 1s</w:t>
        <w:br/>
        <w:t>.connectionMaxIdleTime(Duration.ofSeconds(60))  // 60s</w:t>
        <w:br/>
        <w:t>.connectionTimeToLive(Duration.ofMinutes(5))  // 5m</w:t>
        <w:br/>
        <w:t>.build();</w:t>
      </w:r>
    </w:p>
    <w:p/>
    <w:p>
      <w:pPr>
        <w:pStyle w:val="Heading4"/>
      </w:pPr>
      <w:r>
        <w:t>5.1.5 Read Optimization</w:t>
      </w:r>
    </w:p>
    <w:p>
      <w:r/>
      <w:r>
        <w:rPr>
          <w:b/>
        </w:rPr>
        <w:t>Current:</w:t>
      </w:r>
      <w:r>
        <w:t xml:space="preserve"> Blocking InputStream with 8KB buffer</w:t>
      </w:r>
    </w:p>
    <w:p>
      <w:r/>
      <w:r>
        <w:rPr>
          <w:b/>
        </w:rPr>
        <w:t>Optimized:</w:t>
      </w:r>
      <w:r>
        <w:t xml:space="preserve"> AsyncResponseTransformer.toBytes() for small objects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if (size &lt;= BYTEBUFFER_THRESHOLD) {</w:t>
        <w:br/>
        <w:t>// Use toBytes() for small objects - loads into memory but faster</w:t>
        <w:br/>
        <w:t>return s3AsyncClient.getObject(</w:t>
        <w:br/>
        <w:t>reqBuilder.build(),</w:t>
        <w:br/>
        <w:t>AsyncResponseTransformer.toBytes())</w:t>
        <w:br/>
        <w:t>.thenAccept(response -&gt; {</w:t>
        <w:br/>
        <w:t>op.startResponse();</w:t>
        <w:br/>
        <w:t>long bytesRead = response.response().contentLength();</w:t>
        <w:br/>
        <w:t>if (op instanceof DataOperation) {</w:t>
        <w:br/>
        <w:t>((DataOperation) op).countBytesDone(bytesRead);</w:t>
        <w:br/>
        <w:t>}</w:t>
        <w:br/>
        <w:t>op.finishResponse();</w:t>
        <w:br/>
        <w:t>});</w:t>
        <w:br/>
        <w:t>} else {</w:t>
        <w:br/>
        <w:t>// Use streaming for larger objects</w:t>
        <w:br/>
        <w:t>// ... existing code</w:t>
        <w:br/>
        <w:t>}</w:t>
      </w:r>
    </w:p>
    <w:p/>
    <w:p>
      <w:pPr>
        <w:pStyle w:val="Heading3"/>
      </w:pPr>
      <w:r>
        <w:t>5.2 Medium Objects (64KB - 8MB)</w:t>
      </w:r>
    </w:p>
    <w:p/>
    <w:p>
      <w:pPr>
        <w:pStyle w:val="Heading4"/>
      </w:pPr>
      <w:r>
        <w:t>5.2.1 Threading Strategy</w:t>
      </w:r>
    </w:p>
    <w:p>
      <w:r/>
      <w:r>
        <w:rPr>
          <w:b/>
        </w:rPr>
        <w:t>Optimized:</w:t>
      </w:r>
      <w:r>
        <w:t xml:space="preserve"> Virtual threads with controlled concurrency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Virtual threads efficient for I/O-bound medium objects</w:t>
      </w:r>
    </w:p>
    <w:p>
      <w:pPr>
        <w:pStyle w:val="ListBullet"/>
      </w:pPr>
      <w:r>
        <w:t>Controlled concurrency prevents resource exhaustion</w:t>
      </w:r>
    </w:p>
    <w:p>
      <w:pPr>
        <w:pStyle w:val="ListBullet"/>
      </w:pPr>
      <w:r>
        <w:t>Backpressure mechanism needed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this.mediumObjectExecutor = Executors.newVirtualThreadPerTaskExecutor();</w:t>
        <w:br/>
        <w:t>// Use semaphore to limit concurrency</w:t>
        <w:br/>
        <w:t>private final Semaphore mediumConcurrencySemaphore = new Semaphore(64);</w:t>
        <w:br/>
        <w:br/>
        <w:t>// In invokeNio</w:t>
        <w:br/>
        <w:t>if (size &gt;= SMALL_OBJECT_THRESHOLD &amp;&amp; size &lt; LARGE_OBJECT_THRESHOLD) {</w:t>
        <w:br/>
        <w:t>mediumConcurrencySemaphore.acquire();</w:t>
        <w:br/>
        <w:t>try {</w:t>
        <w:br/>
        <w:t>executeAsync(op).join();</w:t>
        <w:br/>
        <w:t>} finally {</w:t>
        <w:br/>
        <w:t>mediumConcurrencySemaphore.release();</w:t>
        <w:br/>
        <w:t>}</w:t>
        <w:br/>
        <w:t>}</w:t>
      </w:r>
    </w:p>
    <w:p/>
    <w:p>
      <w:pPr>
        <w:pStyle w:val="Heading4"/>
      </w:pPr>
      <w:r>
        <w:t>5.2.2 CRT Configuration</w:t>
      </w:r>
    </w:p>
    <w:p>
      <w:r/>
      <w:r>
        <w:rPr>
          <w:b/>
        </w:rPr>
        <w:t>Optimized:</w:t>
      </w:r>
      <w:r/>
    </w:p>
    <w:p>
      <w:pPr>
        <w:pStyle w:val="ListBullet"/>
      </w:pPr>
      <w:r>
        <w:t>`targetThroughputInGbps: 2.0` (moderate throughput)</w:t>
      </w:r>
    </w:p>
    <w:p>
      <w:pPr>
        <w:pStyle w:val="ListBullet"/>
      </w:pPr>
      <w:r>
        <w:t>`minimumPartSizeInBytes: 8MB` (enable multipart at upper end)</w:t>
      </w:r>
    </w:p>
    <w:p>
      <w:pPr>
        <w:pStyle w:val="ListBullet"/>
      </w:pPr>
      <w:r>
        <w:t>`maxConcurrency: 256` (higher than small objects)</w:t>
      </w:r>
    </w:p>
    <w:p>
      <w:pPr>
        <w:pStyle w:val="ListBullet"/>
      </w:pPr>
      <w:r>
        <w:t>`maxConcurrentRequestStreams: 2` (fewer streams per connection)</w:t>
      </w:r>
    </w:p>
    <w:p/>
    <w:p>
      <w:pPr>
        <w:pStyle w:val="Heading4"/>
      </w:pPr>
      <w:r>
        <w:t>5.2.3 Data Transfer Strategy</w:t>
      </w:r>
    </w:p>
    <w:p>
      <w:r/>
      <w:r>
        <w:rPr>
          <w:b/>
        </w:rPr>
        <w:t>Optimized:</w:t>
      </w:r>
      <w:r>
        <w:t xml:space="preserve"> Streaming with optimized buffer size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private static final int MEDIUM_BUFFER_SIZE = 128 * 1024;  // 128KB</w:t>
        <w:br/>
        <w:br/>
        <w:t>if (size &gt; BYTEBUFFER_THRESHOLD &amp;&amp; size &lt; LARGE_OBJECT_THRESHOLD) {</w:t>
        <w:br/>
        <w:t>final DataItemInputStream inputStream = new DataItemInputStream(dataItem);</w:t>
        <w:br/>
        <w:t>return s3AsyncClient.putObject(</w:t>
        <w:br/>
        <w:t>reqBuilder.build(),</w:t>
        <w:br/>
        <w:t>AsyncRequestBody.fromInputStream(inputStream, size, uploadExecutor))</w:t>
        <w:br/>
        <w:t>.thenApply(response -&gt; null);</w:t>
        <w:br/>
        <w:t>}</w:t>
      </w:r>
    </w:p>
    <w:p/>
    <w:p>
      <w:pPr>
        <w:pStyle w:val="Heading4"/>
      </w:pPr>
      <w:r>
        <w:t>5.2.4 Pipelining</w:t>
      </w:r>
    </w:p>
    <w:p>
      <w:r/>
      <w:r>
        <w:rPr>
          <w:b/>
        </w:rPr>
        <w:t>Optimized:</w:t>
      </w:r>
      <w:r>
        <w:t xml:space="preserve"> Enable request pipelining for medium objects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// Configure CRT to allow pipelining</w:t>
        <w:br/>
        <w:t>var crtBuilder = S3AsyncClient.crtBuilder()</w:t>
        <w:br/>
        <w:t>.enableRequestPipelining(true)  // If available in CRT version</w:t>
        <w:br/>
        <w:t>.build();</w:t>
      </w:r>
    </w:p>
    <w:p/>
    <w:p>
      <w:pPr>
        <w:pStyle w:val="Heading3"/>
      </w:pPr>
      <w:r>
        <w:t>5.3 Large Objects (8MB - 100MB)</w:t>
      </w:r>
    </w:p>
    <w:p/>
    <w:p>
      <w:pPr>
        <w:pStyle w:val="Heading4"/>
      </w:pPr>
      <w:r>
        <w:t>5.3.1 Threading Strategy</w:t>
      </w:r>
    </w:p>
    <w:p>
      <w:r/>
      <w:r>
        <w:rPr>
          <w:b/>
        </w:rPr>
        <w:t>Optimized:</w:t>
      </w:r>
      <w:r>
        <w:t xml:space="preserve"> Virtual threads with multipart parallelism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Multipart uploads/downloads benefit from parallelism</w:t>
      </w:r>
    </w:p>
    <w:p>
      <w:pPr>
        <w:pStyle w:val="ListBullet"/>
      </w:pPr>
      <w:r>
        <w:t>Virtual threads handle blocking I/O efficiently</w:t>
      </w:r>
    </w:p>
    <w:p>
      <w:pPr>
        <w:pStyle w:val="ListBullet"/>
      </w:pPr>
      <w:r>
        <w:t>CRT manages part-level parallelism</w:t>
      </w:r>
    </w:p>
    <w:p/>
    <w:p>
      <w:pPr>
        <w:pStyle w:val="Heading4"/>
      </w:pPr>
      <w:r>
        <w:t>5.3.2 CRT Configuration</w:t>
      </w:r>
    </w:p>
    <w:p>
      <w:r/>
      <w:r>
        <w:rPr>
          <w:b/>
        </w:rPr>
        <w:t>Optimized:</w:t>
      </w:r>
      <w:r/>
    </w:p>
    <w:p>
      <w:pPr>
        <w:pStyle w:val="ListBullet"/>
      </w:pPr>
      <w:r>
        <w:t>`targetThroughputInGbps: 10.0` (high throughput)</w:t>
      </w:r>
    </w:p>
    <w:p>
      <w:pPr>
        <w:pStyle w:val="ListBullet"/>
      </w:pPr>
      <w:r>
        <w:t>`minimumPartSizeInBytes: 8MB` (optimal part size)</w:t>
      </w:r>
    </w:p>
    <w:p>
      <w:pPr>
        <w:pStyle w:val="ListBullet"/>
      </w:pPr>
      <w:r>
        <w:t>`maxConcurrency: 512` (high for parallel parts)</w:t>
      </w:r>
    </w:p>
    <w:p>
      <w:pPr>
        <w:pStyle w:val="ListBullet"/>
      </w:pPr>
      <w:r>
        <w:t>`maxConcurrentRequestStreams: 1` (one stream per connection for large transfers)</w:t>
      </w:r>
    </w:p>
    <w:p/>
    <w:p>
      <w:pPr>
        <w:pStyle w:val="Heading4"/>
      </w:pPr>
      <w:r>
        <w:t>5.3.3 Multipart Strategy</w:t>
      </w:r>
    </w:p>
    <w:p>
      <w:r/>
      <w:r>
        <w:rPr>
          <w:b/>
        </w:rPr>
        <w:t>Current:</w:t>
      </w:r>
      <w:r>
        <w:t xml:space="preserve"> CRT handles multipart automatically</w:t>
      </w:r>
    </w:p>
    <w:p>
      <w:r/>
      <w:r>
        <w:rPr>
          <w:b/>
        </w:rPr>
        <w:t>Optimized:</w:t>
      </w:r>
      <w:r>
        <w:t xml:space="preserve"> Explicit multipart control for better performance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if (size &gt;= LARGE_OBJECT_THRESHOLD) {</w:t>
        <w:br/>
        <w:t>// Use explicit multipart upload</w:t>
        <w:br/>
        <w:t>return uploadMultipart(op);</w:t>
        <w:br/>
        <w:t>}</w:t>
        <w:br/>
        <w:br/>
        <w:t>private CompletableFuture&lt;Void&gt; uploadMultipart(final O op) {</w:t>
        <w:br/>
        <w:t>// Initiate multipart upload</w:t>
        <w:br/>
        <w:t>// Upload parts in parallel</w:t>
        <w:br/>
        <w:t>// Complete multipart upload</w:t>
        <w:br/>
        <w:t>}</w:t>
      </w:r>
    </w:p>
    <w:p/>
    <w:p>
      <w:pPr>
        <w:pStyle w:val="Heading4"/>
      </w:pPr>
      <w:r>
        <w:t>5.3.4 Buffer Management</w:t>
      </w:r>
    </w:p>
    <w:p>
      <w:r/>
      <w:r>
        <w:rPr>
          <w:b/>
        </w:rPr>
        <w:t>Optimized:</w:t>
      </w:r>
      <w:r>
        <w:t xml:space="preserve"> Larger buffers for large objects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private static final int LARGE_BUFFER_SIZE = 1024 * 1024;  // 1MB</w:t>
        <w:br/>
        <w:br/>
        <w:t>// In readObject for large objects</w:t>
        <w:br/>
        <w:t>byte[] buffer = new byte[LARGE_BUFFER_SIZE];</w:t>
      </w:r>
    </w:p>
    <w:p/>
    <w:p>
      <w:pPr>
        <w:pStyle w:val="Heading3"/>
      </w:pPr>
      <w:r>
        <w:t>5.4 Very Large Objects (&gt; 100MB)</w:t>
      </w:r>
    </w:p>
    <w:p/>
    <w:p>
      <w:pPr>
        <w:pStyle w:val="Heading4"/>
      </w:pPr>
      <w:r>
        <w:t>5.4.1 Threading Strategy</w:t>
      </w:r>
    </w:p>
    <w:p>
      <w:r/>
      <w:r>
        <w:rPr>
          <w:b/>
        </w:rPr>
        <w:t>Optimized:</w:t>
      </w:r>
      <w:r>
        <w:t xml:space="preserve"> Dedicated thread pool for very large objects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Very large objects should not starve smaller objects</w:t>
      </w:r>
    </w:p>
    <w:p>
      <w:pPr>
        <w:pStyle w:val="ListBullet"/>
      </w:pPr>
      <w:r>
        <w:t>Dedicated pool prevents resource contention</w:t>
      </w:r>
    </w:p>
    <w:p>
      <w:pPr>
        <w:pStyle w:val="ListBullet"/>
      </w:pPr>
      <w:r>
        <w:t>Can use fewer threads with higher parallelism per operation</w:t>
      </w:r>
    </w:p>
    <w:p/>
    <w:p>
      <w:pPr>
        <w:pStyle w:val="Heading4"/>
      </w:pPr>
      <w:r>
        <w:t>5.4.2 CRT Configuration</w:t>
      </w:r>
    </w:p>
    <w:p>
      <w:r/>
      <w:r>
        <w:rPr>
          <w:b/>
        </w:rPr>
        <w:t>Optimized:</w:t>
      </w:r>
      <w:r/>
    </w:p>
    <w:p>
      <w:pPr>
        <w:pStyle w:val="ListBullet"/>
      </w:pPr>
      <w:r>
        <w:t>`targetThroughputInGbps: 20.0` (maximum throughput)</w:t>
      </w:r>
    </w:p>
    <w:p>
      <w:pPr>
        <w:pStyle w:val="ListBullet"/>
      </w:pPr>
      <w:r>
        <w:t>`minimumPartSizeInBytes: 16MB` (larger parts)</w:t>
      </w:r>
    </w:p>
    <w:p>
      <w:pPr>
        <w:pStyle w:val="ListBullet"/>
      </w:pPr>
      <w:r>
        <w:t>`maxConcurrency: 256` (moderate, rely on part parallelism)</w:t>
      </w:r>
    </w:p>
    <w:p>
      <w:pPr>
        <w:pStyle w:val="ListBullet"/>
      </w:pPr>
      <w:r>
        <w:t>`maxConcurrentRequestStreams: 1`</w:t>
      </w:r>
    </w:p>
    <w:p/>
    <w:p>
      <w:pPr>
        <w:pStyle w:val="Heading4"/>
      </w:pPr>
      <w:r>
        <w:t>5.4.3 Multipart Strategy</w:t>
      </w:r>
    </w:p>
    <w:p>
      <w:r/>
      <w:r>
        <w:rPr>
          <w:b/>
        </w:rPr>
        <w:t>Optimized:</w:t>
      </w:r>
      <w:r>
        <w:t xml:space="preserve"> Tuned part size and parallelism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private static final int VERY_LARGE_PART_SIZE = 16 * 1024 * 1024;  // 16MB</w:t>
        <w:br/>
        <w:t>private static final int MAX_PARALLEL_PARTS = 16;</w:t>
        <w:br/>
        <w:br/>
        <w:t>private CompletableFuture&lt;Void&gt; uploadVeryLargeMultipart(final O op) {</w:t>
        <w:br/>
        <w:t>// Calculate optimal part count based on size</w:t>
        <w:br/>
        <w:t>int partCount = (int) Math.ceil((double) size / VERY_LARGE_PART_SIZE);</w:t>
        <w:br/>
        <w:t>int parallelism = Math.min(partCount, MAX_PARALLEL_PARTS);</w:t>
        <w:br/>
        <w:br/>
        <w:t>// Upload parts with controlled parallelism</w:t>
        <w:br/>
        <w:t>// ...</w:t>
        <w:br/>
        <w:t>}</w:t>
      </w:r>
    </w:p>
    <w:p/>
    <w:p>
      <w:pPr>
        <w:pStyle w:val="Heading4"/>
      </w:pPr>
      <w:r>
        <w:t>5.4.4 Error Recovery</w:t>
      </w:r>
    </w:p>
    <w:p>
      <w:r/>
      <w:r>
        <w:rPr>
          <w:b/>
        </w:rPr>
        <w:t>Optimized:</w:t>
      </w:r>
      <w:r>
        <w:t xml:space="preserve"> Part-level retry with exponential backoff</w:t>
      </w:r>
    </w:p>
    <w:p/>
    <w:p>
      <w:r/>
      <w:r>
        <w:rPr>
          <w:b/>
        </w:rPr>
        <w:t>Implementation:</w:t>
      </w:r>
      <w:r/>
    </w:p>
    <w:p>
      <w:r>
        <w:rPr>
          <w:rFonts w:ascii="Courier New" w:hAnsi="Courier New"/>
          <w:color w:val="424242"/>
          <w:sz w:val="18"/>
        </w:rPr>
        <w:t>private CompletableFuture&lt;Void&gt; uploadPartWithRetry(</w:t>
        <w:br/>
        <w:t>final String uploadId,</w:t>
        <w:br/>
        <w:t>final int partNumber,</w:t>
        <w:br/>
        <w:t>final byte[] data,</w:t>
        <w:br/>
        <w:t>final int maxRetries) {</w:t>
        <w:br/>
        <w:br/>
        <w:t>return uploadPart(uploadId, partNumber, data)</w:t>
        <w:br/>
        <w:t>.exceptionallyCompose(ex -&gt; {</w:t>
        <w:br/>
        <w:t>if (maxRetries &gt; 0) {</w:t>
        <w:br/>
        <w:t>// Exponential backoff</w:t>
        <w:br/>
        <w:t>long delay = (long) Math.pow(2, 3 - maxRetries) * 1000;</w:t>
        <w:br/>
        <w:t>return CompletableFuture.delayedExecutor(delay, TimeUnit.MILLISECONDS)</w:t>
        <w:br/>
        <w:t>.thenCompose(v -&gt; uploadPartWithRetry(uploadId, partNumber, data, maxRetries - 1));</w:t>
        <w:br/>
        <w:t>}</w:t>
        <w:br/>
        <w:t>return CompletableFuture.failedFuture(ex);</w:t>
        <w:br/>
        <w:t>});</w:t>
        <w:br/>
        <w:t>}</w:t>
      </w:r>
    </w:p>
    <w:p/>
    <w:p>
      <w:r>
        <w:t>---</w:t>
      </w:r>
    </w:p>
    <w:p/>
    <w:p>
      <w:pPr>
        <w:pStyle w:val="Heading2"/>
      </w:pPr>
      <w:r>
        <w:t>6. Smart Parameter Tuning Framework</w:t>
      </w:r>
    </w:p>
    <w:p/>
    <w:p>
      <w:pPr>
        <w:pStyle w:val="Heading3"/>
      </w:pPr>
      <w:r>
        <w:t>6.1 Adaptive Configuration System</w:t>
      </w:r>
    </w:p>
    <w:p/>
    <w:p>
      <w:r>
        <w:t>To enable smart decision-making based on object size and workload characteristics, we propose an adaptive configuration system.</w:t>
      </w:r>
    </w:p>
    <w:p/>
    <w:p>
      <w:pPr>
        <w:pStyle w:val="Heading4"/>
      </w:pPr>
      <w:r>
        <w:t>6.1.1 Configuration Profiles</w:t>
      </w:r>
    </w:p>
    <w:p/>
    <w:p>
      <w:r>
        <w:rPr>
          <w:rFonts w:ascii="Courier New" w:hAnsi="Courier New"/>
          <w:color w:val="424242"/>
          <w:sz w:val="18"/>
        </w:rPr>
        <w:t>public enum ObjectSizeProfile {</w:t>
        <w:br/>
        <w:t>SMALL("small", 0, 64 * 1024),</w:t>
        <w:br/>
        <w:t>MEDIUM("medium", 64 * 1024, 8 * 1024 * 1024),</w:t>
        <w:br/>
        <w:t>LARGE("large", 8 * 1024 * 1024, 100 * 1024 * 1024),</w:t>
        <w:br/>
        <w:t>VERY_LARGE("very_large", 100 * 1024 * 1024, Long.MAX_VALUE);</w:t>
        <w:br/>
        <w:br/>
        <w:t>private final String name;</w:t>
        <w:br/>
        <w:t>private final long minSize;</w:t>
        <w:br/>
        <w:t>private final long maxSize;</w:t>
        <w:br/>
        <w:br/>
        <w:t>// Constructor and getters</w:t>
        <w:br/>
        <w:t>}</w:t>
        <w:br/>
        <w:br/>
        <w:t>public class CrtConfigurationProfile {</w:t>
        <w:br/>
        <w:t>private final ObjectSizeProfile sizeProfile;</w:t>
        <w:br/>
        <w:t>private final double targetThroughputInGbps;</w:t>
        <w:br/>
        <w:t>private final long minimumPartSizeInBytes;</w:t>
        <w:br/>
        <w:t>private final int maxConcurrency;</w:t>
        <w:br/>
        <w:t>private final int maxConcurrentRequestStreams;</w:t>
        <w:br/>
        <w:t>private final Duration connectionTimeout;</w:t>
        <w:br/>
        <w:t>private final Duration connectionAcquisitionTimeout;</w:t>
        <w:br/>
        <w:t>private final Duration connectionMaxIdleTime;</w:t>
        <w:br/>
        <w:t>private final Duration connectionTimeToLive;</w:t>
        <w:br/>
        <w:br/>
        <w:t>// Constructor and getters</w:t>
        <w:br/>
        <w:t>}</w:t>
      </w:r>
    </w:p>
    <w:p/>
    <w:p>
      <w:pPr>
        <w:pStyle w:val="Heading4"/>
      </w:pPr>
      <w:r>
        <w:t>6.1.2 Profile Selection Logic</w:t>
      </w:r>
    </w:p>
    <w:p/>
    <w:p>
      <w:r>
        <w:rPr>
          <w:rFonts w:ascii="Courier New" w:hAnsi="Courier New"/>
          <w:color w:val="424242"/>
          <w:sz w:val="18"/>
        </w:rPr>
        <w:t>public class SmartCrtConfigurator {</w:t>
        <w:br/>
        <w:t>private static final Map&lt;ObjectSizeProfile, CrtConfigurationProfile&gt; PROFILES;</w:t>
        <w:br/>
        <w:br/>
        <w:t>static {</w:t>
        <w:br/>
        <w:t>PROFILES = Map.of(</w:t>
        <w:br/>
        <w:t>ObjectSizeProfile.SMALL, new CrtConfigurationProfile(</w:t>
        <w:br/>
        <w:t>ObjectSizeProfile.SMALL,</w:t>
        <w:br/>
        <w:t>0.5,  // targetThroughputInGbps</w:t>
        <w:br/>
        <w:t>256 * 1024,  // minimumPartSizeInBytes</w:t>
        <w:br/>
        <w:t>128,  // maxConcurrency</w:t>
        <w:br/>
        <w:t>4,  // maxConcurrentRequestStreams</w:t>
        <w:br/>
        <w:t>Duration.ofMillis(2000),  // connectionTimeout</w:t>
        <w:br/>
        <w:t>Duration.ofMillis(1000),  // connectionAcquisitionTimeout</w:t>
        <w:br/>
        <w:t>Duration.ofSeconds(60),  // connectionMaxIdleTime</w:t>
        <w:br/>
        <w:t>Duration.ofMinutes(5)  // connectionTimeToLive</w:t>
        <w:br/>
        <w:t>),</w:t>
        <w:br/>
        <w:t>ObjectSizeProfile.MEDIUM, new CrtConfigurationProfile(</w:t>
        <w:br/>
        <w:t>ObjectSizeProfile.MEDIUM,</w:t>
        <w:br/>
        <w:t>2.0,</w:t>
        <w:br/>
        <w:t>8 * 1024 * 1024,</w:t>
        <w:br/>
        <w:t>256,</w:t>
        <w:br/>
        <w:t>2,</w:t>
        <w:br/>
        <w:t>Duration.ofMillis(3000),</w:t>
        <w:br/>
        <w:t>Duration.ofMillis(2000),</w:t>
        <w:br/>
        <w:t>Duration.ofSeconds(120),</w:t>
        <w:br/>
        <w:t>Duration.ofMinutes(10)</w:t>
        <w:br/>
        <w:t>),</w:t>
        <w:br/>
        <w:t>ObjectSizeProfile.LARGE, new CrtConfigurationProfile(</w:t>
        <w:br/>
        <w:t>ObjectSizeProfile.LARGE,</w:t>
        <w:br/>
        <w:t>10.0,</w:t>
        <w:br/>
        <w:t>8 * 1024 * 1024,</w:t>
        <w:br/>
        <w:t>512,</w:t>
        <w:br/>
        <w:t>1,</w:t>
        <w:br/>
        <w:t>Duration.ofMillis(5000),</w:t>
        <w:br/>
        <w:t>Duration.ofMillis(3000),</w:t>
        <w:br/>
        <w:t>Duration.ofSeconds(300),</w:t>
        <w:br/>
        <w:t>Duration.ofMinutes(15)</w:t>
        <w:br/>
        <w:t>),</w:t>
        <w:br/>
        <w:t>ObjectSizeProfile.VERY_LARGE, new CrtConfigurationProfile(</w:t>
        <w:br/>
        <w:t>ObjectSizeProfile.VERY_LARGE,</w:t>
        <w:br/>
        <w:t>20.0,</w:t>
        <w:br/>
        <w:t>16 * 1024 * 1024,</w:t>
        <w:br/>
        <w:t>256,</w:t>
        <w:br/>
        <w:t>1,</w:t>
        <w:br/>
        <w:t>Duration.ofMillis(10000),</w:t>
        <w:br/>
        <w:t>Duration.ofMillis(5000),</w:t>
        <w:br/>
        <w:t>Duration.ofSeconds(600),</w:t>
        <w:br/>
        <w:t>Duration.ofMinutes(30)</w:t>
        <w:br/>
        <w:t>)</w:t>
        <w:br/>
        <w:t>);</w:t>
        <w:br/>
        <w:t>}</w:t>
        <w:br/>
        <w:br/>
        <w:t>public static CrtConfigurationProfile getProfile(long objectSize) {</w:t>
        <w:br/>
        <w:t>return PROFILES.entrySet().stream()</w:t>
        <w:br/>
        <w:t>.filter(entry -&gt; objectSize &gt;= entry.getValue().getMinSize()</w:t>
        <w:br/>
        <w:t>&amp;&amp; objectSize &lt; entry.getValue().getMaxSize())</w:t>
        <w:br/>
        <w:t>.map(Map.Entry::getValue)</w:t>
        <w:br/>
        <w:t>.findFirst()</w:t>
        <w:br/>
        <w:t>.orElse(PROFILES.get(ObjectSizeProfile.MEDIUM));  // Default</w:t>
        <w:br/>
        <w:t>}</w:t>
        <w:br/>
        <w:t>}</w:t>
      </w:r>
    </w:p>
    <w:p/>
    <w:p>
      <w:pPr>
        <w:pStyle w:val="Heading3"/>
      </w:pPr>
      <w:r>
        <w:t>6.2 Dynamic Client Pool</w:t>
      </w:r>
    </w:p>
    <w:p/>
    <w:p>
      <w:r>
        <w:t>For optimal performance, we propose maintaining multiple S3AsyncClient instances, each configured for a different object size profile.</w:t>
      </w:r>
    </w:p>
    <w:p/>
    <w:p>
      <w:pPr>
        <w:pStyle w:val="Heading4"/>
      </w:pPr>
      <w:r>
        <w:t>6.2.1 Multi-Client Architecture</w:t>
      </w:r>
    </w:p>
    <w:p/>
    <w:p>
      <w:r>
        <w:rPr>
          <w:rFonts w:ascii="Courier New" w:hAnsi="Courier New"/>
          <w:color w:val="424242"/>
          <w:sz w:val="18"/>
        </w:rPr>
        <w:t>public class SmartS3ClientPool {</w:t>
        <w:br/>
        <w:t>private final Map&lt;ObjectSizeProfile, S3AsyncClient&gt; clients;</w:t>
        <w:br/>
        <w:t>private final AwsBasicCredentials credentials;</w:t>
        <w:br/>
        <w:t>private final Region region;</w:t>
        <w:br/>
        <w:t>private final URI endpoint;</w:t>
        <w:br/>
        <w:t>private final boolean pathStyle;</w:t>
        <w:br/>
        <w:br/>
        <w:t>public SmartS3ClientPool(</w:t>
        <w:br/>
        <w:t>final AwsBasicCredentials credentials,</w:t>
        <w:br/>
        <w:t>final Region region,</w:t>
        <w:br/>
        <w:t>final URI endpoint,</w:t>
        <w:br/>
        <w:t>final boolean pathStyle) {</w:t>
        <w:br/>
        <w:br/>
        <w:t>this.credentials = credentials;</w:t>
        <w:br/>
        <w:t>this.region = region;</w:t>
        <w:br/>
        <w:t>this.endpoint = endpoint;</w:t>
        <w:br/>
        <w:t>this.pathStyle = pathStyle;</w:t>
        <w:br/>
        <w:t>this.clients = new ConcurrentHashMap&lt;&gt;();</w:t>
        <w:br/>
        <w:br/>
        <w:t>// Initialize clients lazily</w:t>
        <w:br/>
        <w:t>}</w:t>
        <w:br/>
        <w:br/>
        <w:t>public S3AsyncClient getClient(long objectSize) {</w:t>
        <w:br/>
        <w:t>ObjectSizeProfile profile = SmartCrtConfigurator.getProfile(objectSize);</w:t>
        <w:br/>
        <w:t>return clients.computeIfAbsent(profile, this::createClient);</w:t>
        <w:br/>
        <w:t>}</w:t>
        <w:br/>
        <w:br/>
        <w:t>private S3AsyncClient createClient(ObjectSizeProfile profile) {</w:t>
        <w:br/>
        <w:t>CrtConfigurationProfile config = SmartCrtConfigurator.PROFILES.get(profile);</w:t>
        <w:br/>
        <w:br/>
        <w:t>return S3AsyncClient.crtBuilder()</w:t>
        <w:br/>
        <w:t>.credentialsProvider(StaticCredentialsProvider.create(credentials))</w:t>
        <w:br/>
        <w:t>.region(region)</w:t>
        <w:br/>
        <w:t>.endpointOverride(endpoint)</w:t>
        <w:br/>
        <w:t>.forcePathStyle(pathStyle)</w:t>
        <w:br/>
        <w:t>.targetThroughputInGbps(config.getTargetThroughputInGbps())</w:t>
        <w:br/>
        <w:t>.minimumPartSizeInBytes(config.getMinimumPartSizeInBytes())</w:t>
        <w:br/>
        <w:t>.maxConcurrency(config.getMaxConcurrency())</w:t>
        <w:br/>
        <w:t>.maxConcurrentRequestStreams(config.getMaxConcurrentRequestStreams())</w:t>
        <w:br/>
        <w:t>.connectionTimeout(config.getConnectionTimeout())</w:t>
        <w:br/>
        <w:t>.connectionAcquisitionTimeout(config.getConnectionAcquisitionTimeout())</w:t>
        <w:br/>
        <w:t>.connectionMaxIdleTime(config.getConnectionMaxIdleTime())</w:t>
        <w:br/>
        <w:t>.connectionTimeToLive(config.getConnectionTimeToLive())</w:t>
        <w:br/>
        <w:t>.build();</w:t>
        <w:br/>
        <w:t>}</w:t>
        <w:br/>
        <w:t>}</w:t>
      </w:r>
    </w:p>
    <w:p/>
    <w:p>
      <w:pPr>
        <w:pStyle w:val="Heading3"/>
      </w:pPr>
      <w:r>
        <w:t>6.3 Workload-Aware Tuning</w:t>
      </w:r>
    </w:p>
    <w:p/>
    <w:p>
      <w:r>
        <w:t>Beyond object size, we should consider workload characteristics for dynamic tuning.</w:t>
      </w:r>
    </w:p>
    <w:p/>
    <w:p>
      <w:pPr>
        <w:pStyle w:val="Heading4"/>
      </w:pPr>
      <w:r>
        <w:t>6.3.1 Metrics Collection</w:t>
      </w:r>
    </w:p>
    <w:p/>
    <w:p>
      <w:r>
        <w:rPr>
          <w:rFonts w:ascii="Courier New" w:hAnsi="Courier New"/>
          <w:color w:val="424242"/>
          <w:sz w:val="18"/>
        </w:rPr>
        <w:t>public class WorkloadMetrics {</w:t>
        <w:br/>
        <w:t>private final AtomicLong totalOperations = new AtomicLong();</w:t>
        <w:br/>
        <w:t>private final AtomicLong totalBytes = new AtomicLong();</w:t>
        <w:br/>
        <w:t>private final AtomicLong totalLatencyNanos = new AtomicLong();</w:t>
        <w:br/>
        <w:t>private final LongAdder[] operationCountsBySize;</w:t>
        <w:br/>
        <w:t>private final LongAdder[] latencyBySize;</w:t>
        <w:br/>
        <w:br/>
        <w:t>public WorkloadMetrics() {</w:t>
        <w:br/>
        <w:t>int sizeBuckets = ObjectSizeProfile.values().length;</w:t>
        <w:br/>
        <w:t>operationCountsBySize = new LongAdder[sizeBuckets];</w:t>
        <w:br/>
        <w:t>latencyBySize = new LongAdder[sizeBuckets];</w:t>
        <w:br/>
        <w:t>for (int i = 0; i &lt; sizeBuckets; i++) {</w:t>
        <w:br/>
        <w:t>operationCountsBySize[i] = new LongAdder();</w:t>
        <w:br/>
        <w:t>latencyBySize[i] = new LongAdder();</w:t>
        <w:br/>
        <w:t>}</w:t>
        <w:br/>
        <w:t>}</w:t>
        <w:br/>
        <w:br/>
        <w:t>public void recordOperation(long size, long latencyNanos) {</w:t>
        <w:br/>
        <w:t>totalOperations.incrementAndGet();</w:t>
        <w:br/>
        <w:t>totalBytes.addAndGet(size);</w:t>
        <w:br/>
        <w:t>totalLatencyNanos.addAndGet(latencyNanos);</w:t>
        <w:br/>
        <w:br/>
        <w:t>int bucket = getSizeBucket(size);</w:t>
        <w:br/>
        <w:t>operationCountsBySize[bucket].increment();</w:t>
        <w:br/>
        <w:t>latencyBySize[bucket].add(latencyNanos);</w:t>
        <w:br/>
        <w:t>}</w:t>
        <w:br/>
        <w:br/>
        <w:t>public double getAverageObjectSize() {</w:t>
        <w:br/>
        <w:t>long ops = totalOperations.get();</w:t>
        <w:br/>
        <w:t>return ops &gt; 0 ? (double) totalBytes.get() / ops : 0;</w:t>
        <w:br/>
        <w:t>}</w:t>
        <w:br/>
        <w:br/>
        <w:t>public double getAverageLatencyMs() {</w:t>
        <w:br/>
        <w:t>long ops = totalOperations.get();</w:t>
        <w:br/>
        <w:t>return ops &gt; 0 ? (totalLatencyNanos.get() / 1_000_000.0) / ops : 0;</w:t>
        <w:br/>
        <w:t>}</w:t>
        <w:br/>
        <w:br/>
        <w:t>private int getSizeBucket(long size) {</w:t>
        <w:br/>
        <w:t>if (size &lt; 64 * 1024) return 0;</w:t>
        <w:br/>
        <w:t>if (size &lt; 8 * 1024 * 1024) return 1;</w:t>
        <w:br/>
        <w:t>if (size &lt; 100 * 1024 * 1024) return 2;</w:t>
        <w:br/>
        <w:t>return 3;</w:t>
        <w:br/>
        <w:t>}</w:t>
        <w:br/>
        <w:t>}</w:t>
      </w:r>
    </w:p>
    <w:p/>
    <w:p>
      <w:pPr>
        <w:pStyle w:val="Heading4"/>
      </w:pPr>
      <w:r>
        <w:t>6.3.2 Dynamic Profile Adjustment</w:t>
      </w:r>
    </w:p>
    <w:p/>
    <w:p>
      <w:r>
        <w:rPr>
          <w:rFonts w:ascii="Courier New" w:hAnsi="Courier New"/>
          <w:color w:val="424242"/>
          <w:sz w:val="18"/>
        </w:rPr>
        <w:t>public class AdaptiveProfileManager {</w:t>
        <w:br/>
        <w:t>private final WorkloadMetrics metrics;</w:t>
        <w:br/>
        <w:t>private volatile ObjectSizeProfile currentProfile;</w:t>
        <w:br/>
        <w:t>private final ScheduledExecutorService tuner;</w:t>
        <w:br/>
        <w:br/>
        <w:t>public AdaptiveProfileManager(WorkloadMetrics metrics) {</w:t>
        <w:br/>
        <w:t>this.metrics = metrics;</w:t>
        <w:br/>
        <w:t>this.currentProfile = ObjectSizeProfile.MEDIUM;</w:t>
        <w:br/>
        <w:t>this.tuner = Executors.newSingleThreadScheduledExecutor();</w:t>
        <w:br/>
        <w:t>this.tuner.scheduleAtFixedRate(this::adjustProfile, 30, 30, TimeUnit.SECONDS);</w:t>
        <w:br/>
        <w:t>}</w:t>
        <w:br/>
        <w:br/>
        <w:t>private void adjustProfile() {</w:t>
        <w:br/>
        <w:t>double avgSize = metrics.getAverageObjectSize();</w:t>
        <w:br/>
        <w:t>ObjectSizeProfile newProfile = SmartCrtConfigurator.getProfile((long) avgSize);</w:t>
        <w:br/>
        <w:br/>
        <w:t>if (newProfile != currentProfile) {</w:t>
        <w:br/>
        <w:t>LOG.info("Adjusting profile from {} to {} based on average object size: {}",</w:t>
        <w:br/>
        <w:t>currentProfile, newProfile, avgSize);</w:t>
        <w:br/>
        <w:t>currentProfile = newProfile;</w:t>
        <w:br/>
        <w:t>// Notify client pool to adjust default client</w:t>
        <w:br/>
        <w:t>}</w:t>
        <w:br/>
        <w:t>}</w:t>
        <w:br/>
        <w:br/>
        <w:t>public ObjectSizeProfile getCurrentProfile() {</w:t>
        <w:br/>
        <w:t>return currentProfile;</w:t>
        <w:br/>
        <w:t>}</w:t>
        <w:br/>
        <w:t>}</w:t>
      </w:r>
    </w:p>
    <w:p/>
    <w:p>
      <w:pPr>
        <w:pStyle w:val="Heading3"/>
      </w:pPr>
      <w:r>
        <w:t>6.4 Configuration Schema Updates</w:t>
      </w:r>
    </w:p>
    <w:p/>
    <w:p>
      <w:r>
        <w:t>Update `config-schema-storage-s3-aws.yaml` to include new parameters:</w:t>
      </w:r>
    </w:p>
    <w:p/>
    <w:p>
      <w:r>
        <w:rPr>
          <w:rFonts w:ascii="Courier New" w:hAnsi="Courier New"/>
          <w:color w:val="424242"/>
          <w:sz w:val="18"/>
        </w:rPr>
        <w:t>storage:</w:t>
        <w:br/>
        <w:t>type: object</w:t>
        <w:br/>
        <w:t>properties:</w:t>
        <w:br/>
        <w:t>crt:</w:t>
        <w:br/>
        <w:t>type: object</w:t>
        <w:br/>
        <w:t>properties:</w:t>
        <w:br/>
        <w:t>optimizeForSmallObjects:</w:t>
        <w:br/>
        <w:t>type: boolean</w:t>
        <w:br/>
        <w:t>default: true</w:t>
        <w:br/>
        <w:t>description: "Enable optimizations for small objects"</w:t>
        <w:br/>
        <w:br/>
        <w:t># Size thresholds</w:t>
        <w:br/>
        <w:t>smallObjectThresholdBytes:</w:t>
        <w:br/>
        <w:t>type: integer</w:t>
        <w:br/>
        <w:t>default: 65536</w:t>
        <w:br/>
        <w:t>description: "Threshold for small objects (bytes)"</w:t>
        <w:br/>
        <w:br/>
        <w:t>mediumObjectThresholdBytes:</w:t>
        <w:br/>
        <w:t>type: integer</w:t>
        <w:br/>
        <w:t>default: 8388608</w:t>
        <w:br/>
        <w:t>description: "Threshold for medium objects (bytes)"</w:t>
        <w:br/>
        <w:br/>
        <w:t>largeObjectThresholdBytes:</w:t>
        <w:br/>
        <w:t>type: integer</w:t>
        <w:br/>
        <w:t>default: 104857600</w:t>
        <w:br/>
        <w:t>description: "Threshold for large objects (bytes)"</w:t>
        <w:br/>
        <w:br/>
        <w:t># CRT performance parameters</w:t>
        <w:br/>
        <w:t>targetThroughputGbps:</w:t>
        <w:br/>
        <w:t>type: number</w:t>
        <w:br/>
        <w:t>default: 1.0</w:t>
        <w:br/>
        <w:t>description: "Target throughput in Gbps"</w:t>
        <w:br/>
        <w:br/>
        <w:t>minimumPartSizeBytes:</w:t>
        <w:br/>
        <w:t>type: integer</w:t>
        <w:br/>
        <w:t>default: 524288</w:t>
        <w:br/>
        <w:t>description: "Minimum part size for multipart uploads (bytes)"</w:t>
        <w:br/>
        <w:br/>
        <w:t>maxConcurrency:</w:t>
        <w:br/>
        <w:t>type: integer</w:t>
        <w:br/>
        <w:t>default: 128</w:t>
        <w:br/>
        <w:t>description: "Maximum concurrent operations"</w:t>
        <w:br/>
        <w:br/>
        <w:t>maxConcurrentRequestStreams:</w:t>
        <w:br/>
        <w:t>type: integer</w:t>
        <w:br/>
        <w:t>default: 4</w:t>
        <w:br/>
        <w:t>description: "Maximum concurrent request streams per connection"</w:t>
        <w:br/>
        <w:br/>
        <w:t># Connection pool settings</w:t>
        <w:br/>
        <w:t>connectionTimeoutMs:</w:t>
        <w:br/>
        <w:t>type: integer</w:t>
        <w:br/>
        <w:t>default: 2000</w:t>
        <w:br/>
        <w:t>description: "Connection timeout (milliseconds)"</w:t>
        <w:br/>
        <w:br/>
        <w:t>connectionAcquisitionTimeoutMs:</w:t>
        <w:br/>
        <w:t>type: integer</w:t>
        <w:br/>
        <w:t>default: 1000</w:t>
        <w:br/>
        <w:t>description: "Connection acquisition timeout (milliseconds)"</w:t>
        <w:br/>
        <w:br/>
        <w:t>connectionMaxIdleTimeMs:</w:t>
        <w:br/>
        <w:t>type: integer</w:t>
        <w:br/>
        <w:t>default: 60000</w:t>
        <w:br/>
        <w:t>description: "Maximum idle time for connections (milliseconds)"</w:t>
        <w:br/>
        <w:br/>
        <w:t>connectionTimeToLiveMs:</w:t>
        <w:br/>
        <w:t>type: integer</w:t>
        <w:br/>
        <w:t>default: 300000</w:t>
        <w:br/>
        <w:t>description: "Connection time to live (milliseconds)"</w:t>
        <w:br/>
        <w:br/>
        <w:t># Threading configuration</w:t>
        <w:br/>
        <w:t>useVirtualThreads:</w:t>
        <w:br/>
        <w:t>type: boolean</w:t>
        <w:br/>
        <w:t>default: true</w:t>
        <w:br/>
        <w:t>description: "Use virtual threads for operations"</w:t>
        <w:br/>
        <w:br/>
        <w:t>smallObjectThreadCount:</w:t>
        <w:br/>
        <w:t>type: integer</w:t>
        <w:br/>
        <w:t>default: 128</w:t>
        <w:br/>
        <w:t>description: "Thread pool size for small objects (if not using virtual threads)"</w:t>
        <w:br/>
        <w:br/>
        <w:t># Buffer configuration</w:t>
        <w:br/>
        <w:t>byteBufferThresholdBytes:</w:t>
        <w:br/>
        <w:t>type: integer</w:t>
        <w:br/>
        <w:t>default: 65536</w:t>
        <w:br/>
        <w:t>description: "Size threshold for using ByteBuffer vs InputStream (bytes)"</w:t>
        <w:br/>
        <w:br/>
        <w:t>readBufferSizeBytes:</w:t>
        <w:br/>
        <w:t>type: integer</w:t>
        <w:br/>
        <w:t>default: 8192</w:t>
        <w:br/>
        <w:t>description: "Buffer size for read operations (bytes)"</w:t>
        <w:br/>
        <w:br/>
        <w:t># Adaptive tuning</w:t>
        <w:br/>
        <w:t>enableAdaptiveTuning:</w:t>
        <w:br/>
        <w:t>type: boolean</w:t>
        <w:br/>
        <w:t>default: false</w:t>
        <w:br/>
        <w:t>description: "Enable adaptive profile tuning based on workload"</w:t>
        <w:br/>
        <w:br/>
        <w:t>adaptiveTuningIntervalSeconds:</w:t>
        <w:br/>
        <w:t>type: integer</w:t>
        <w:br/>
        <w:t>default: 30</w:t>
        <w:br/>
        <w:t>description: "Interval for adaptive tuning (seconds)"</w:t>
      </w:r>
    </w:p>
    <w:p/>
    <w:p>
      <w:r>
        <w:t>---</w:t>
      </w:r>
    </w:p>
    <w:p/>
    <w:p>
      <w:pPr>
        <w:pStyle w:val="Heading2"/>
      </w:pPr>
      <w:r>
        <w:t>7. Implementation Roadmap</w:t>
      </w:r>
    </w:p>
    <w:p/>
    <w:p>
      <w:pPr>
        <w:pStyle w:val="Heading3"/>
      </w:pPr>
      <w:r>
        <w:t>7.1 Phase 1: Quick Wins (Week 1)</w:t>
      </w:r>
    </w:p>
    <w:p/>
    <w:p>
      <w:r/>
      <w:r>
        <w:rPr>
          <w:b/>
        </w:rPr>
        <w:t>Goal:</w:t>
      </w:r>
      <w:r>
        <w:t xml:space="preserve"> Immediate performance improvement for small objects with minimal risk.</w:t>
      </w:r>
    </w:p>
    <w:p/>
    <w:p>
      <w:pPr>
        <w:pStyle w:val="Heading4"/>
      </w:pPr>
      <w:r>
        <w:t>7.1.1 Task 1.1: Update Default Configuration</w:t>
      </w:r>
    </w:p>
    <w:p>
      <w:pPr>
        <w:pStyle w:val="ListBullet"/>
      </w:pPr>
      <w:r>
        <w:t>Update `defaults-storage-s3-aws.yaml` with small-optimized defaults</w:t>
      </w:r>
    </w:p>
    <w:p>
      <w:pPr>
        <w:pStyle w:val="ListBullet"/>
      </w:pPr>
      <w:r>
        <w:t>Reduce `targetThroughputGbps` to 1.0</w:t>
      </w:r>
    </w:p>
    <w:p>
      <w:pPr>
        <w:pStyle w:val="ListBullet"/>
      </w:pPr>
      <w:r>
        <w:t>Reduce `minimumPartSizeBytes` to 512KB</w:t>
      </w:r>
    </w:p>
    <w:p>
      <w:pPr>
        <w:pStyle w:val="ListBullet"/>
      </w:pPr>
      <w:r>
        <w:t>Reduce `maxConcurrency` to 128</w:t>
      </w:r>
    </w:p>
    <w:p>
      <w:pPr>
        <w:pStyle w:val="ListBullet"/>
      </w:pPr>
      <w:r>
        <w:t>Add connection timeout parameters</w:t>
      </w:r>
    </w:p>
    <w:p/>
    <w:p>
      <w:r/>
      <w:r>
        <w:rPr>
          <w:b/>
        </w:rPr>
        <w:t>Expected Impact:</w:t>
      </w:r>
      <w:r>
        <w:t xml:space="preserve"> 30-50% improvement at T1-T4, may reduce T8/T32 collapse</w:t>
      </w:r>
    </w:p>
    <w:p/>
    <w:p>
      <w:r/>
      <w:r>
        <w:rPr>
          <w:b/>
        </w:rPr>
        <w:t>Risk:</w:t>
      </w:r>
      <w:r>
        <w:t xml:space="preserve"> Low - configuration only change</w:t>
      </w:r>
    </w:p>
    <w:p/>
    <w:p>
      <w:pPr>
        <w:pStyle w:val="Heading4"/>
      </w:pPr>
      <w:r>
        <w:t>7.1.2 Task 1.2: Increase ByteBuffer Threshold</w:t>
      </w:r>
    </w:p>
    <w:p>
      <w:pPr>
        <w:pStyle w:val="ListBullet"/>
      </w:pPr>
      <w:r>
        <w:t>Change threshold from 8KB to 64KB in `S3AwsStorageDriver.java`</w:t>
      </w:r>
    </w:p>
    <w:p>
      <w:pPr>
        <w:pStyle w:val="ListBullet"/>
      </w:pPr>
      <w:r>
        <w:t>Add thread-local ByteBuffer pooling</w:t>
      </w:r>
    </w:p>
    <w:p/>
    <w:p>
      <w:r/>
      <w:r>
        <w:rPr>
          <w:b/>
        </w:rPr>
        <w:t>Expected Impact:</w:t>
      </w:r>
      <w:r>
        <w:t xml:space="preserve"> 10-20% improvement for 8-64KB objects</w:t>
      </w:r>
    </w:p>
    <w:p/>
    <w:p>
      <w:r/>
      <w:r>
        <w:rPr>
          <w:b/>
        </w:rPr>
        <w:t>Risk:</w:t>
      </w:r>
      <w:r>
        <w:t xml:space="preserve"> Low - simple code change</w:t>
      </w:r>
    </w:p>
    <w:p/>
    <w:p>
      <w:pPr>
        <w:pStyle w:val="Heading4"/>
      </w:pPr>
      <w:r>
        <w:t>7.1.3 Task 1.3: Add Connection Pool Parameters</w:t>
      </w:r>
    </w:p>
    <w:p>
      <w:pPr>
        <w:pStyle w:val="ListBullet"/>
      </w:pPr>
      <w:r>
        <w:t>Add explicit connection pool settings to CRT builder</w:t>
      </w:r>
    </w:p>
    <w:p>
      <w:pPr>
        <w:pStyle w:val="ListBullet"/>
      </w:pPr>
      <w:r>
        <w:t>Configure `maxConcurrentRequestStreams`, `connectionTimeout`, etc.</w:t>
      </w:r>
    </w:p>
    <w:p/>
    <w:p>
      <w:r/>
      <w:r>
        <w:rPr>
          <w:b/>
        </w:rPr>
        <w:t>Expected Impact:</w:t>
      </w:r>
      <w:r>
        <w:t xml:space="preserve"> May prevent T8/T32 collapse</w:t>
      </w:r>
    </w:p>
    <w:p/>
    <w:p>
      <w:r/>
      <w:r>
        <w:rPr>
          <w:b/>
        </w:rPr>
        <w:t>Risk:</w:t>
      </w:r>
      <w:r>
        <w:t xml:space="preserve"> Low - adds missing configuration</w:t>
      </w:r>
    </w:p>
    <w:p/>
    <w:p>
      <w:pPr>
        <w:pStyle w:val="Heading3"/>
      </w:pPr>
      <w:r>
        <w:t>7.2 Phase 2: Threading Optimization (Week 2)</w:t>
      </w:r>
    </w:p>
    <w:p/>
    <w:p>
      <w:r/>
      <w:r>
        <w:rPr>
          <w:b/>
        </w:rPr>
        <w:t>Goal:</w:t>
      </w:r>
      <w:r>
        <w:t xml:space="preserve"> Optimize threading model for small objects.</w:t>
      </w:r>
    </w:p>
    <w:p/>
    <w:p>
      <w:pPr>
        <w:pStyle w:val="Heading4"/>
      </w:pPr>
      <w:r>
        <w:t>7.2.1 Task 2.1: Implement Platform Thread Pool for Small Objects</w:t>
      </w:r>
    </w:p>
    <w:p>
      <w:pPr>
        <w:pStyle w:val="ListBullet"/>
      </w:pPr>
      <w:r>
        <w:t>Add fixed thread pool for small object operations</w:t>
      </w:r>
    </w:p>
    <w:p>
      <w:pPr>
        <w:pStyle w:val="ListBullet"/>
      </w:pPr>
      <w:r>
        <w:t>Keep virtual threads for larger objects</w:t>
      </w:r>
    </w:p>
    <w:p>
      <w:pPr>
        <w:pStyle w:val="ListBullet"/>
      </w:pPr>
      <w:r>
        <w:t>Add size-based thread pool selection logic</w:t>
      </w:r>
    </w:p>
    <w:p/>
    <w:p>
      <w:r/>
      <w:r>
        <w:rPr>
          <w:b/>
        </w:rPr>
        <w:t>Expected Impact:</w:t>
      </w:r>
      <w:r>
        <w:t xml:space="preserve"> 20-30% improvement for small objects by reducing virtual thread overhead</w:t>
      </w:r>
    </w:p>
    <w:p/>
    <w:p>
      <w:r/>
      <w:r>
        <w:rPr>
          <w:b/>
        </w:rPr>
        <w:t>Risk:</w:t>
      </w:r>
      <w:r>
        <w:t xml:space="preserve"> Medium - requires careful testing of thread pool sizing</w:t>
      </w:r>
    </w:p>
    <w:p/>
    <w:p>
      <w:pPr>
        <w:pStyle w:val="Heading4"/>
      </w:pPr>
      <w:r>
        <w:t>7.2.2 Task 2.2: Add Concurrency Control</w:t>
      </w:r>
    </w:p>
    <w:p>
      <w:pPr>
        <w:pStyle w:val="ListBullet"/>
      </w:pPr>
      <w:r>
        <w:t>Implement semaphore-based backpressure for medium/large objects</w:t>
      </w:r>
    </w:p>
    <w:p>
      <w:pPr>
        <w:pStyle w:val="ListBullet"/>
      </w:pPr>
      <w:r>
        <w:t>Prevent resource exhaustion at high concurrency</w:t>
      </w:r>
    </w:p>
    <w:p>
      <w:pPr>
        <w:pStyle w:val="ListBullet"/>
      </w:pPr>
      <w:r>
        <w:t>Add monitoring for thread pool utilization</w:t>
      </w:r>
    </w:p>
    <w:p/>
    <w:p>
      <w:r/>
      <w:r>
        <w:rPr>
          <w:b/>
        </w:rPr>
        <w:t>Expected Impact:</w:t>
      </w:r>
      <w:r>
        <w:t xml:space="preserve"> Prevent T8/T32 collapse, enable scaling to higher concurrency</w:t>
      </w:r>
    </w:p>
    <w:p/>
    <w:p>
      <w:r/>
      <w:r>
        <w:rPr>
          <w:b/>
        </w:rPr>
        <w:t>Risk:</w:t>
      </w:r>
      <w:r>
        <w:t xml:space="preserve"> Medium - requires tuning of semaphore limits</w:t>
      </w:r>
    </w:p>
    <w:p/>
    <w:p>
      <w:pPr>
        <w:pStyle w:val="Heading3"/>
      </w:pPr>
      <w:r>
        <w:t>7.3 Phase 3: Smart Configuration Framework (Week 3-4)</w:t>
      </w:r>
    </w:p>
    <w:p/>
    <w:p>
      <w:r/>
      <w:r>
        <w:rPr>
          <w:b/>
        </w:rPr>
        <w:t>Goal:</w:t>
      </w:r>
      <w:r>
        <w:t xml:space="preserve"> Implement adaptive configuration based on object size.</w:t>
      </w:r>
    </w:p>
    <w:p/>
    <w:p>
      <w:pPr>
        <w:pStyle w:val="Heading4"/>
      </w:pPr>
      <w:r>
        <w:t>7.3.1 Task 3.1: Implement Configuration Profiles</w:t>
      </w:r>
    </w:p>
    <w:p>
      <w:pPr>
        <w:pStyle w:val="ListBullet"/>
      </w:pPr>
      <w:r>
        <w:t>Create `ObjectSizeProfile` enum</w:t>
      </w:r>
    </w:p>
    <w:p>
      <w:pPr>
        <w:pStyle w:val="ListBullet"/>
      </w:pPr>
      <w:r>
        <w:t>Create `CrtConfigurationProfile` class</w:t>
      </w:r>
    </w:p>
    <w:p>
      <w:pPr>
        <w:pStyle w:val="ListBullet"/>
      </w:pPr>
      <w:r>
        <w:t>Implement profile selection logic</w:t>
      </w:r>
    </w:p>
    <w:p/>
    <w:p>
      <w:r/>
      <w:r>
        <w:rPr>
          <w:b/>
        </w:rPr>
        <w:t>Expected Impact:</w:t>
      </w:r>
      <w:r>
        <w:t xml:space="preserve"> Foundation for smart tuning</w:t>
      </w:r>
    </w:p>
    <w:p/>
    <w:p>
      <w:r/>
      <w:r>
        <w:rPr>
          <w:b/>
        </w:rPr>
        <w:t>Risk:</w:t>
      </w:r>
      <w:r>
        <w:t xml:space="preserve"> Low - new code, doesn't affect existing paths</w:t>
      </w:r>
    </w:p>
    <w:p/>
    <w:p>
      <w:pPr>
        <w:pStyle w:val="Heading4"/>
      </w:pPr>
      <w:r>
        <w:t>7.3.2 Task 3.2: Implement Multi-Client Pool</w:t>
      </w:r>
    </w:p>
    <w:p>
      <w:pPr>
        <w:pStyle w:val="ListBullet"/>
      </w:pPr>
      <w:r>
        <w:t>Create `SmartS3ClientPool` class</w:t>
      </w:r>
    </w:p>
    <w:p>
      <w:pPr>
        <w:pStyle w:val="ListBullet"/>
      </w:pPr>
      <w:r>
        <w:t>Implement lazy client initialization per profile</w:t>
      </w:r>
    </w:p>
    <w:p>
      <w:pPr>
        <w:pStyle w:val="ListBullet"/>
      </w:pPr>
      <w:r>
        <w:t>Update driver to use appropriate client per operation</w:t>
      </w:r>
    </w:p>
    <w:p/>
    <w:p>
      <w:r/>
      <w:r>
        <w:rPr>
          <w:b/>
        </w:rPr>
        <w:t>Expected Impact:</w:t>
      </w:r>
      <w:r>
        <w:t xml:space="preserve"> Optimal configuration per object size</w:t>
      </w:r>
    </w:p>
    <w:p/>
    <w:p>
      <w:r/>
      <w:r>
        <w:rPr>
          <w:b/>
        </w:rPr>
        <w:t>Risk:</w:t>
      </w:r>
      <w:r>
        <w:t xml:space="preserve"> Medium - increases resource usage (multiple clients)</w:t>
      </w:r>
    </w:p>
    <w:p/>
    <w:p>
      <w:pPr>
        <w:pStyle w:val="Heading4"/>
      </w:pPr>
      <w:r>
        <w:t>7.3.3 Task 3.3: Implement Workload Metrics</w:t>
      </w:r>
    </w:p>
    <w:p>
      <w:pPr>
        <w:pStyle w:val="ListBullet"/>
      </w:pPr>
      <w:r>
        <w:t>Create `WorkloadMetrics` class</w:t>
      </w:r>
    </w:p>
    <w:p>
      <w:pPr>
        <w:pStyle w:val="ListBullet"/>
      </w:pPr>
      <w:r>
        <w:t>Add instrumentation to operations</w:t>
      </w:r>
    </w:p>
    <w:p>
      <w:pPr>
        <w:pStyle w:val="ListBullet"/>
      </w:pPr>
      <w:r>
        <w:t>Implement metrics collection</w:t>
      </w:r>
    </w:p>
    <w:p/>
    <w:p>
      <w:r/>
      <w:r>
        <w:rPr>
          <w:b/>
        </w:rPr>
        <w:t>Expected Impact:</w:t>
      </w:r>
      <w:r>
        <w:t xml:space="preserve"> Enable data-driven tuning decisions</w:t>
      </w:r>
    </w:p>
    <w:p/>
    <w:p>
      <w:r/>
      <w:r>
        <w:rPr>
          <w:b/>
        </w:rPr>
        <w:t>Risk:</w:t>
      </w:r>
      <w:r>
        <w:t xml:space="preserve"> Low - instrumentation only</w:t>
      </w:r>
    </w:p>
    <w:p/>
    <w:p>
      <w:pPr>
        <w:pStyle w:val="Heading4"/>
      </w:pPr>
      <w:r>
        <w:t>7.3.4 Task 3.4: Implement Adaptive Profile Manager</w:t>
      </w:r>
    </w:p>
    <w:p>
      <w:pPr>
        <w:pStyle w:val="ListBullet"/>
      </w:pPr>
      <w:r>
        <w:t>Create `AdaptiveProfileManager` class</w:t>
      </w:r>
    </w:p>
    <w:p>
      <w:pPr>
        <w:pStyle w:val="ListBullet"/>
      </w:pPr>
      <w:r>
        <w:t>Implement periodic profile adjustment</w:t>
      </w:r>
    </w:p>
    <w:p>
      <w:pPr>
        <w:pStyle w:val="ListBullet"/>
      </w:pPr>
      <w:r>
        <w:t>Add configuration option to enable/disable</w:t>
      </w:r>
    </w:p>
    <w:p/>
    <w:p>
      <w:r/>
      <w:r>
        <w:rPr>
          <w:b/>
        </w:rPr>
        <w:t>Expected Impact:</w:t>
      </w:r>
      <w:r>
        <w:t xml:space="preserve"> Automatic optimization based on workload</w:t>
      </w:r>
    </w:p>
    <w:p/>
    <w:p>
      <w:r/>
      <w:r>
        <w:rPr>
          <w:b/>
        </w:rPr>
        <w:t>Risk:</w:t>
      </w:r>
      <w:r>
        <w:t xml:space="preserve"> Medium - requires testing of adaptation logic</w:t>
      </w:r>
    </w:p>
    <w:p/>
    <w:p>
      <w:pPr>
        <w:pStyle w:val="Heading3"/>
      </w:pPr>
      <w:r>
        <w:t>7.4 Phase 4: Advanced Optimizations (Week 5-6)</w:t>
      </w:r>
    </w:p>
    <w:p/>
    <w:p>
      <w:r/>
      <w:r>
        <w:rPr>
          <w:b/>
        </w:rPr>
        <w:t>Goal:</w:t>
      </w:r>
      <w:r>
        <w:t xml:space="preserve"> Implement advanced optimizations for large and very large objects.</w:t>
      </w:r>
    </w:p>
    <w:p/>
    <w:p>
      <w:pPr>
        <w:pStyle w:val="Heading4"/>
      </w:pPr>
      <w:r>
        <w:t>7.4.1 Task 4.1: Implement Explicit Multipart Control</w:t>
      </w:r>
    </w:p>
    <w:p>
      <w:pPr>
        <w:pStyle w:val="ListBullet"/>
      </w:pPr>
      <w:r>
        <w:t>Add explicit multipart upload logic for large objects</w:t>
      </w:r>
    </w:p>
    <w:p>
      <w:pPr>
        <w:pStyle w:val="ListBullet"/>
      </w:pPr>
      <w:r>
        <w:t>Implement part-level parallelism control</w:t>
      </w:r>
    </w:p>
    <w:p>
      <w:pPr>
        <w:pStyle w:val="ListBullet"/>
      </w:pPr>
      <w:r>
        <w:t>Add part-level retry with exponential backoff</w:t>
      </w:r>
    </w:p>
    <w:p/>
    <w:p>
      <w:r/>
      <w:r>
        <w:rPr>
          <w:b/>
        </w:rPr>
        <w:t>Expected Impact:</w:t>
      </w:r>
      <w:r>
        <w:t xml:space="preserve"> Improved throughput for large objects</w:t>
      </w:r>
    </w:p>
    <w:p/>
    <w:p>
      <w:r/>
      <w:r>
        <w:rPr>
          <w:b/>
        </w:rPr>
        <w:t>Risk:</w:t>
      </w:r>
      <w:r>
        <w:t xml:space="preserve"> Medium - complex logic, requires thorough testing</w:t>
      </w:r>
    </w:p>
    <w:p/>
    <w:p>
      <w:pPr>
        <w:pStyle w:val="Heading4"/>
      </w:pPr>
      <w:r>
        <w:t>7.4.2 Task 4.2: Optimize Read Path by Size</w:t>
      </w:r>
    </w:p>
    <w:p>
      <w:pPr>
        <w:pStyle w:val="ListBullet"/>
      </w:pPr>
      <w:r>
        <w:t>Implement `toBytes()` for small object reads</w:t>
      </w:r>
    </w:p>
    <w:p>
      <w:pPr>
        <w:pStyle w:val="ListBullet"/>
      </w:pPr>
      <w:r>
        <w:t>Optimize buffer sizes by object size</w:t>
      </w:r>
    </w:p>
    <w:p>
      <w:pPr>
        <w:pStyle w:val="ListBullet"/>
      </w:pPr>
      <w:r>
        <w:t>Add zero-copy optimizations where possible</w:t>
      </w:r>
    </w:p>
    <w:p/>
    <w:p>
      <w:r/>
      <w:r>
        <w:rPr>
          <w:b/>
        </w:rPr>
        <w:t>Expected Impact:</w:t>
      </w:r>
      <w:r>
        <w:t xml:space="preserve"> 10-20% improvement for read operations</w:t>
      </w:r>
    </w:p>
    <w:p/>
    <w:p>
      <w:r/>
      <w:r>
        <w:rPr>
          <w:b/>
        </w:rPr>
        <w:t>Risk:</w:t>
      </w:r>
      <w:r>
        <w:t xml:space="preserve"> Low-Medium - requires careful memory management</w:t>
      </w:r>
    </w:p>
    <w:p/>
    <w:p>
      <w:pPr>
        <w:pStyle w:val="Heading4"/>
      </w:pPr>
      <w:r>
        <w:t>7.4.3 Task 4.3: Add Request Pipelining</w:t>
      </w:r>
    </w:p>
    <w:p>
      <w:pPr>
        <w:pStyle w:val="ListBullet"/>
      </w:pPr>
      <w:r>
        <w:t>Enable request pipelining for medium objects</w:t>
      </w:r>
    </w:p>
    <w:p>
      <w:pPr>
        <w:pStyle w:val="ListBullet"/>
      </w:pPr>
      <w:r>
        <w:t>Implement pipelining configuration</w:t>
      </w:r>
    </w:p>
    <w:p>
      <w:pPr>
        <w:pStyle w:val="ListBullet"/>
      </w:pPr>
      <w:r>
        <w:t>Add monitoring for pipelining efficiency</w:t>
      </w:r>
    </w:p>
    <w:p/>
    <w:p>
      <w:r/>
      <w:r>
        <w:rPr>
          <w:b/>
        </w:rPr>
        <w:t>Expected Impact:</w:t>
      </w:r>
      <w:r>
        <w:t xml:space="preserve"> Improved connection utilization for medium objects</w:t>
      </w:r>
    </w:p>
    <w:p/>
    <w:p>
      <w:r/>
      <w:r>
        <w:rPr>
          <w:b/>
        </w:rPr>
        <w:t>Risk:</w:t>
      </w:r>
      <w:r>
        <w:t xml:space="preserve"> Medium - depends on CRT version support</w:t>
      </w:r>
    </w:p>
    <w:p/>
    <w:p>
      <w:pPr>
        <w:pStyle w:val="Heading3"/>
      </w:pPr>
      <w:r>
        <w:t>7.5 Phase 5: Testing and Validation (Week 7-8)</w:t>
      </w:r>
    </w:p>
    <w:p/>
    <w:p>
      <w:r/>
      <w:r>
        <w:rPr>
          <w:b/>
        </w:rPr>
        <w:t>Goal:</w:t>
      </w:r>
      <w:r>
        <w:t xml:space="preserve"> Comprehensive testing across all object sizes and concurrency levels.</w:t>
      </w:r>
    </w:p>
    <w:p/>
    <w:p>
      <w:pPr>
        <w:pStyle w:val="Heading4"/>
      </w:pPr>
      <w:r>
        <w:t>7.5.1 Task 5.1: Unit Tests</w:t>
      </w:r>
    </w:p>
    <w:p>
      <w:pPr>
        <w:pStyle w:val="ListBullet"/>
      </w:pPr>
      <w:r>
        <w:t>Add unit tests for profile selection logic</w:t>
      </w:r>
    </w:p>
    <w:p>
      <w:pPr>
        <w:pStyle w:val="ListBullet"/>
      </w:pPr>
      <w:r>
        <w:t>Add unit tests for client pool</w:t>
      </w:r>
    </w:p>
    <w:p>
      <w:pPr>
        <w:pStyle w:val="ListBullet"/>
      </w:pPr>
      <w:r>
        <w:t>Add unit tests for metrics collection</w:t>
      </w:r>
    </w:p>
    <w:p/>
    <w:p>
      <w:pPr>
        <w:pStyle w:val="Heading4"/>
      </w:pPr>
      <w:r>
        <w:t>7.5.2 Task 5.2: Integration Tests</w:t>
      </w:r>
    </w:p>
    <w:p>
      <w:pPr>
        <w:pStyle w:val="ListBullet"/>
      </w:pPr>
      <w:r>
        <w:t>Test with real S3 endpoint</w:t>
      </w:r>
    </w:p>
    <w:p>
      <w:pPr>
        <w:pStyle w:val="ListBullet"/>
      </w:pPr>
      <w:r>
        <w:t>Test with MinIO</w:t>
      </w:r>
    </w:p>
    <w:p>
      <w:pPr>
        <w:pStyle w:val="ListBullet"/>
      </w:pPr>
      <w:r>
        <w:t>Test with Ceph (if available)</w:t>
      </w:r>
    </w:p>
    <w:p/>
    <w:p>
      <w:pPr>
        <w:pStyle w:val="Heading4"/>
      </w:pPr>
      <w:r>
        <w:t>7.5.3 Task 5.3: Performance Tests</w:t>
      </w:r>
    </w:p>
    <w:p>
      <w:pPr>
        <w:pStyle w:val="ListBullet"/>
      </w:pPr>
      <w:r>
        <w:t>Test with small objects (1KB, 8KB, 64KB)</w:t>
      </w:r>
    </w:p>
    <w:p>
      <w:pPr>
        <w:pStyle w:val="ListBullet"/>
      </w:pPr>
      <w:r>
        <w:t>Test with medium objects (256KB, 1MB, 4MB)</w:t>
      </w:r>
    </w:p>
    <w:p>
      <w:pPr>
        <w:pStyle w:val="ListBullet"/>
      </w:pPr>
      <w:r>
        <w:t>Test with large objects (16MB, 32MB, 64MB)</w:t>
      </w:r>
    </w:p>
    <w:p>
      <w:pPr>
        <w:pStyle w:val="ListBullet"/>
      </w:pPr>
      <w:r>
        <w:t>Test with very large objects (128MB, 256MB, 512MB)</w:t>
      </w:r>
    </w:p>
    <w:p>
      <w:pPr>
        <w:pStyle w:val="ListBullet"/>
      </w:pPr>
      <w:r>
        <w:t>Test at T1, T4, T8, T16, T32, T64</w:t>
      </w:r>
    </w:p>
    <w:p/>
    <w:p>
      <w:pPr>
        <w:pStyle w:val="Heading4"/>
      </w:pPr>
      <w:r>
        <w:t>7.5.4 Task 5.4: Regression Tests</w:t>
      </w:r>
    </w:p>
    <w:p>
      <w:pPr>
        <w:pStyle w:val="ListBullet"/>
      </w:pPr>
      <w:r>
        <w:t>Compare performance against baseline</w:t>
      </w:r>
    </w:p>
    <w:p>
      <w:pPr>
        <w:pStyle w:val="ListBullet"/>
      </w:pPr>
      <w:r>
        <w:t>Verify no regression for large objects</w:t>
      </w:r>
    </w:p>
    <w:p>
      <w:pPr>
        <w:pStyle w:val="ListBullet"/>
      </w:pPr>
      <w:r>
        <w:t>Verify improvement for small objects</w:t>
      </w:r>
    </w:p>
    <w:p/>
    <w:p>
      <w:pPr>
        <w:pStyle w:val="Heading3"/>
      </w:pPr>
      <w:r>
        <w:t>7.6 Phase 6: Documentation and Release (Week 9)</w:t>
      </w:r>
    </w:p>
    <w:p/>
    <w:p>
      <w:r/>
      <w:r>
        <w:rPr>
          <w:b/>
        </w:rPr>
        <w:t>Goal:</w:t>
      </w:r>
      <w:r>
        <w:t xml:space="preserve"> Document changes and prepare for release.</w:t>
      </w:r>
    </w:p>
    <w:p/>
    <w:p>
      <w:pPr>
        <w:pStyle w:val="Heading4"/>
      </w:pPr>
      <w:r>
        <w:t>7.6.1 Task 6.1: Update Documentation</w:t>
      </w:r>
    </w:p>
    <w:p>
      <w:pPr>
        <w:pStyle w:val="ListBullet"/>
      </w:pPr>
      <w:r>
        <w:t>Update README.md with new configuration options</w:t>
      </w:r>
    </w:p>
    <w:p>
      <w:pPr>
        <w:pStyle w:val="ListBullet"/>
      </w:pPr>
      <w:r>
        <w:t>Add performance tuning guide</w:t>
      </w:r>
    </w:p>
    <w:p>
      <w:pPr>
        <w:pStyle w:val="ListBullet"/>
      </w:pPr>
      <w:r>
        <w:t>Add migration guide for existing users</w:t>
      </w:r>
    </w:p>
    <w:p/>
    <w:p>
      <w:pPr>
        <w:pStyle w:val="Heading4"/>
      </w:pPr>
      <w:r>
        <w:t>7.6.2 Task 6.2: Update Configuration Schema</w:t>
      </w:r>
    </w:p>
    <w:p>
      <w:pPr>
        <w:pStyle w:val="ListBullet"/>
      </w:pPr>
      <w:r>
        <w:t>Update `config-schema-storage-s3-aws.yaml`</w:t>
      </w:r>
    </w:p>
    <w:p>
      <w:pPr>
        <w:pStyle w:val="ListBullet"/>
      </w:pPr>
      <w:r>
        <w:t>Update `defaults-storage-s3-aws.yaml`</w:t>
      </w:r>
    </w:p>
    <w:p>
      <w:pPr>
        <w:pStyle w:val="ListBullet"/>
      </w:pPr>
      <w:r>
        <w:t>Add inline documentation for all parameters</w:t>
      </w:r>
    </w:p>
    <w:p/>
    <w:p>
      <w:pPr>
        <w:pStyle w:val="Heading4"/>
      </w:pPr>
      <w:r>
        <w:t>7.6.3 Task 6.3: Release Notes</w:t>
      </w:r>
    </w:p>
    <w:p>
      <w:pPr>
        <w:pStyle w:val="ListBullet"/>
      </w:pPr>
      <w:r>
        <w:t>Document performance improvements</w:t>
      </w:r>
    </w:p>
    <w:p>
      <w:pPr>
        <w:pStyle w:val="ListBullet"/>
      </w:pPr>
      <w:r>
        <w:t>Document configuration changes</w:t>
      </w:r>
    </w:p>
    <w:p>
      <w:pPr>
        <w:pStyle w:val="ListBullet"/>
      </w:pPr>
      <w:r>
        <w:t>Document migration path</w:t>
      </w:r>
    </w:p>
    <w:p/>
    <w:p>
      <w:r>
        <w:t>---</w:t>
      </w:r>
    </w:p>
    <w:p/>
    <w:p>
      <w:pPr>
        <w:pStyle w:val="Heading2"/>
      </w:pPr>
      <w:r>
        <w:t>8. Expected Results</w:t>
      </w:r>
    </w:p>
    <w:p/>
    <w:p>
      <w:pPr>
        <w:pStyle w:val="Heading3"/>
      </w:pPr>
      <w:r>
        <w:t>8.1 Performance Targets</w:t>
      </w:r>
    </w:p>
    <w:p/>
    <w:p>
      <w:pPr>
        <w:pStyle w:val="Heading4"/>
      </w:pPr>
      <w:r>
        <w:t>8.1.1 Small Objects (&lt; 64KB)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T1 Throughput</w:t>
            </w:r>
          </w:p>
        </w:tc>
        <w:tc>
          <w:tcPr>
            <w:tcW w:type="dxa" w:w="2160"/>
          </w:tcPr>
          <w:p>
            <w:r>
              <w:t>488 ops/s</w:t>
            </w:r>
          </w:p>
        </w:tc>
        <w:tc>
          <w:tcPr>
            <w:tcW w:type="dxa" w:w="2160"/>
          </w:tcPr>
          <w:p>
            <w:r>
              <w:t>800 ops/s</w:t>
            </w:r>
          </w:p>
        </w:tc>
        <w:tc>
          <w:tcPr>
            <w:tcW w:type="dxa" w:w="2160"/>
          </w:tcPr>
          <w:p>
            <w:r>
              <w:t>+64%</w:t>
            </w:r>
          </w:p>
        </w:tc>
      </w:tr>
      <w:tr>
        <w:tc>
          <w:tcPr>
            <w:tcW w:type="dxa" w:w="2160"/>
          </w:tcPr>
          <w:p>
            <w:r>
              <w:t>T4 Throughput</w:t>
            </w:r>
          </w:p>
        </w:tc>
        <w:tc>
          <w:tcPr>
            <w:tcW w:type="dxa" w:w="2160"/>
          </w:tcPr>
          <w:p>
            <w:r>
              <w:t>1,798 ops/s</w:t>
            </w:r>
          </w:p>
        </w:tc>
        <w:tc>
          <w:tcPr>
            <w:tcW w:type="dxa" w:w="2160"/>
          </w:tcPr>
          <w:p>
            <w:r>
              <w:t>3,500 ops/s</w:t>
            </w:r>
          </w:p>
        </w:tc>
        <w:tc>
          <w:tcPr>
            <w:tcW w:type="dxa" w:w="2160"/>
          </w:tcPr>
          <w:p>
            <w:r>
              <w:t>+95%</w:t>
            </w:r>
          </w:p>
        </w:tc>
      </w:tr>
      <w:tr>
        <w:tc>
          <w:tcPr>
            <w:tcW w:type="dxa" w:w="2160"/>
          </w:tcPr>
          <w:p>
            <w:r>
              <w:t>T8 Throughput</w:t>
            </w:r>
          </w:p>
        </w:tc>
        <w:tc>
          <w:tcPr>
            <w:tcW w:type="dxa" w:w="2160"/>
          </w:tcPr>
          <w:p>
            <w:r>
              <w:t>0.28 ops/s</w:t>
            </w:r>
          </w:p>
        </w:tc>
        <w:tc>
          <w:tcPr>
            <w:tcW w:type="dxa" w:w="2160"/>
          </w:tcPr>
          <w:p>
            <w:r>
              <w:t>6,000 ops/s</w:t>
            </w:r>
          </w:p>
        </w:tc>
        <w:tc>
          <w:tcPr>
            <w:tcW w:type="dxa" w:w="2160"/>
          </w:tcPr>
          <w:p>
            <w:r>
              <w:t>+21,428%</w:t>
            </w:r>
          </w:p>
        </w:tc>
      </w:tr>
      <w:tr>
        <w:tc>
          <w:tcPr>
            <w:tcW w:type="dxa" w:w="2160"/>
          </w:tcPr>
          <w:p>
            <w:r>
              <w:t>T32 Throughput</w:t>
            </w:r>
          </w:p>
        </w:tc>
        <w:tc>
          <w:tcPr>
            <w:tcW w:type="dxa" w:w="2160"/>
          </w:tcPr>
          <w:p>
            <w:r>
              <w:t>0.06 ops/s</w:t>
            </w:r>
          </w:p>
        </w:tc>
        <w:tc>
          <w:tcPr>
            <w:tcW w:type="dxa" w:w="2160"/>
          </w:tcPr>
          <w:p>
            <w:r>
              <w:t>20,000 ops/s</w:t>
            </w:r>
          </w:p>
        </w:tc>
        <w:tc>
          <w:tcPr>
            <w:tcW w:type="dxa" w:w="2160"/>
          </w:tcPr>
          <w:p>
            <w:r>
              <w:t>+33,333%</w:t>
            </w:r>
          </w:p>
        </w:tc>
      </w:tr>
      <w:tr>
        <w:tc>
          <w:tcPr>
            <w:tcW w:type="dxa" w:w="2160"/>
          </w:tcPr>
          <w:p>
            <w:r>
              <w:t>T1 Latency</w:t>
            </w:r>
          </w:p>
        </w:tc>
        <w:tc>
          <w:tcPr>
            <w:tcW w:type="dxa" w:w="2160"/>
          </w:tcPr>
          <w:p>
            <w:r>
              <w:t>1.93ms</w:t>
            </w:r>
          </w:p>
        </w:tc>
        <w:tc>
          <w:tcPr>
            <w:tcW w:type="dxa" w:w="2160"/>
          </w:tcPr>
          <w:p>
            <w:r>
              <w:t>1.2ms</w:t>
            </w:r>
          </w:p>
        </w:tc>
        <w:tc>
          <w:tcPr>
            <w:tcW w:type="dxa" w:w="2160"/>
          </w:tcPr>
          <w:p>
            <w:r>
              <w:t>-38%</w:t>
            </w:r>
          </w:p>
        </w:tc>
      </w:tr>
      <w:tr>
        <w:tc>
          <w:tcPr>
            <w:tcW w:type="dxa" w:w="2160"/>
          </w:tcPr>
          <w:p>
            <w:r>
              <w:t>T4 Latency</w:t>
            </w:r>
          </w:p>
        </w:tc>
        <w:tc>
          <w:tcPr>
            <w:tcW w:type="dxa" w:w="2160"/>
          </w:tcPr>
          <w:p>
            <w:r>
              <w:t>1.89ms</w:t>
            </w:r>
          </w:p>
        </w:tc>
        <w:tc>
          <w:tcPr>
            <w:tcW w:type="dxa" w:w="2160"/>
          </w:tcPr>
          <w:p>
            <w:r>
              <w:t>1.1ms</w:t>
            </w:r>
          </w:p>
        </w:tc>
        <w:tc>
          <w:tcPr>
            <w:tcW w:type="dxa" w:w="2160"/>
          </w:tcPr>
          <w:p>
            <w:r>
              <w:t>-42%</w:t>
            </w:r>
          </w:p>
        </w:tc>
      </w:tr>
    </w:tbl>
    <w:p/>
    <w:p>
      <w:pPr>
        <w:pStyle w:val="Heading4"/>
      </w:pPr>
      <w:r>
        <w:t>8.1.2 Medium Objects (64KB - 8MB)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T1 Throughput</w:t>
            </w:r>
          </w:p>
        </w:tc>
        <w:tc>
          <w:tcPr>
            <w:tcW w:type="dxa" w:w="2160"/>
          </w:tcPr>
          <w:p>
            <w:r>
              <w:t>~100 ops/s</w:t>
            </w:r>
          </w:p>
        </w:tc>
        <w:tc>
          <w:tcPr>
            <w:tcW w:type="dxa" w:w="2160"/>
          </w:tcPr>
          <w:p>
            <w:r>
              <w:t>150 ops/s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T4 Throughput</w:t>
            </w:r>
          </w:p>
        </w:tc>
        <w:tc>
          <w:tcPr>
            <w:tcW w:type="dxa" w:w="2160"/>
          </w:tcPr>
          <w:p>
            <w:r>
              <w:t>~400 ops/s</w:t>
            </w:r>
          </w:p>
        </w:tc>
        <w:tc>
          <w:tcPr>
            <w:tcW w:type="dxa" w:w="2160"/>
          </w:tcPr>
          <w:p>
            <w:r>
              <w:t>600 ops/s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T8 Throughput</w:t>
            </w:r>
          </w:p>
        </w:tc>
        <w:tc>
          <w:tcPr>
            <w:tcW w:type="dxa" w:w="2160"/>
          </w:tcPr>
          <w:p>
            <w:r>
              <w:t>~10 ops/s</w:t>
            </w:r>
          </w:p>
        </w:tc>
        <w:tc>
          <w:tcPr>
            <w:tcW w:type="dxa" w:w="2160"/>
          </w:tcPr>
          <w:p>
            <w:r>
              <w:t>1,000 ops/s</w:t>
            </w:r>
          </w:p>
        </w:tc>
        <w:tc>
          <w:tcPr>
            <w:tcW w:type="dxa" w:w="2160"/>
          </w:tcPr>
          <w:p>
            <w:r>
              <w:t>+10,000%</w:t>
            </w:r>
          </w:p>
        </w:tc>
      </w:tr>
      <w:tr>
        <w:tc>
          <w:tcPr>
            <w:tcW w:type="dxa" w:w="2160"/>
          </w:tcPr>
          <w:p>
            <w:r>
              <w:t>T32 Throughput</w:t>
            </w:r>
          </w:p>
        </w:tc>
        <w:tc>
          <w:tcPr>
            <w:tcW w:type="dxa" w:w="2160"/>
          </w:tcPr>
          <w:p>
            <w:r>
              <w:t>~2 ops/s</w:t>
            </w:r>
          </w:p>
        </w:tc>
        <w:tc>
          <w:tcPr>
            <w:tcW w:type="dxa" w:w="2160"/>
          </w:tcPr>
          <w:p>
            <w:r>
              <w:t>3,000 ops/s</w:t>
            </w:r>
          </w:p>
        </w:tc>
        <w:tc>
          <w:tcPr>
            <w:tcW w:type="dxa" w:w="2160"/>
          </w:tcPr>
          <w:p>
            <w:r>
              <w:t>+150,000%</w:t>
            </w:r>
          </w:p>
        </w:tc>
      </w:tr>
      <w:tr>
        <w:tc>
          <w:tcPr>
            <w:tcW w:type="dxa" w:w="2160"/>
          </w:tcPr>
          <w:p>
            <w:r>
              <w:t>T1 Latency</w:t>
            </w:r>
          </w:p>
        </w:tc>
        <w:tc>
          <w:tcPr>
            <w:tcW w:type="dxa" w:w="2160"/>
          </w:tcPr>
          <w:p>
            <w:r>
              <w:t>~10ms</w:t>
            </w:r>
          </w:p>
        </w:tc>
        <w:tc>
          <w:tcPr>
            <w:tcW w:type="dxa" w:w="2160"/>
          </w:tcPr>
          <w:p>
            <w:r>
              <w:t>7ms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  <w:tr>
        <w:tc>
          <w:tcPr>
            <w:tcW w:type="dxa" w:w="2160"/>
          </w:tcPr>
          <w:p>
            <w:r>
              <w:t>T4 Latency</w:t>
            </w:r>
          </w:p>
        </w:tc>
        <w:tc>
          <w:tcPr>
            <w:tcW w:type="dxa" w:w="2160"/>
          </w:tcPr>
          <w:p>
            <w:r>
              <w:t>~10ms</w:t>
            </w:r>
          </w:p>
        </w:tc>
        <w:tc>
          <w:tcPr>
            <w:tcW w:type="dxa" w:w="2160"/>
          </w:tcPr>
          <w:p>
            <w:r>
              <w:t>7ms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</w:tbl>
    <w:p/>
    <w:p>
      <w:pPr>
        <w:pStyle w:val="Heading4"/>
      </w:pPr>
      <w:r>
        <w:t>8.1.3 Large Objects (8MB - 100MB)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T1 Throughput</w:t>
            </w:r>
          </w:p>
        </w:tc>
        <w:tc>
          <w:tcPr>
            <w:tcW w:type="dxa" w:w="2160"/>
          </w:tcPr>
          <w:p>
            <w:r>
              <w:t>~10 ops/s</w:t>
            </w:r>
          </w:p>
        </w:tc>
        <w:tc>
          <w:tcPr>
            <w:tcW w:type="dxa" w:w="2160"/>
          </w:tcPr>
          <w:p>
            <w:r>
              <w:t>15 ops/s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T4 Throughput</w:t>
            </w:r>
          </w:p>
        </w:tc>
        <w:tc>
          <w:tcPr>
            <w:tcW w:type="dxa" w:w="2160"/>
          </w:tcPr>
          <w:p>
            <w:r>
              <w:t>~40 ops/s</w:t>
            </w:r>
          </w:p>
        </w:tc>
        <w:tc>
          <w:tcPr>
            <w:tcW w:type="dxa" w:w="2160"/>
          </w:tcPr>
          <w:p>
            <w:r>
              <w:t>60 ops/s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T8 Throughput</w:t>
            </w:r>
          </w:p>
        </w:tc>
        <w:tc>
          <w:tcPr>
            <w:tcW w:type="dxa" w:w="2160"/>
          </w:tcPr>
          <w:p>
            <w:r>
              <w:t>~20 ops/s</w:t>
            </w:r>
          </w:p>
        </w:tc>
        <w:tc>
          <w:tcPr>
            <w:tcW w:type="dxa" w:w="2160"/>
          </w:tcPr>
          <w:p>
            <w:r>
              <w:t>100 ops/s</w:t>
            </w:r>
          </w:p>
        </w:tc>
        <w:tc>
          <w:tcPr>
            <w:tcW w:type="dxa" w:w="2160"/>
          </w:tcPr>
          <w:p>
            <w:r>
              <w:t>+400%</w:t>
            </w:r>
          </w:p>
        </w:tc>
      </w:tr>
      <w:tr>
        <w:tc>
          <w:tcPr>
            <w:tcW w:type="dxa" w:w="2160"/>
          </w:tcPr>
          <w:p>
            <w:r>
              <w:t>T32 Throughput</w:t>
            </w:r>
          </w:p>
        </w:tc>
        <w:tc>
          <w:tcPr>
            <w:tcW w:type="dxa" w:w="2160"/>
          </w:tcPr>
          <w:p>
            <w:r>
              <w:t>~10 ops/s</w:t>
            </w:r>
          </w:p>
        </w:tc>
        <w:tc>
          <w:tcPr>
            <w:tcW w:type="dxa" w:w="2160"/>
          </w:tcPr>
          <w:p>
            <w:r>
              <w:t>200 ops/s</w:t>
            </w:r>
          </w:p>
        </w:tc>
        <w:tc>
          <w:tcPr>
            <w:tcW w:type="dxa" w:w="2160"/>
          </w:tcPr>
          <w:p>
            <w:r>
              <w:t>+1,900%</w:t>
            </w:r>
          </w:p>
        </w:tc>
      </w:tr>
      <w:tr>
        <w:tc>
          <w:tcPr>
            <w:tcW w:type="dxa" w:w="2160"/>
          </w:tcPr>
          <w:p>
            <w:r>
              <w:t>T1 Bandwidth</w:t>
            </w:r>
          </w:p>
        </w:tc>
        <w:tc>
          <w:tcPr>
            <w:tcW w:type="dxa" w:w="2160"/>
          </w:tcPr>
          <w:p>
            <w:r>
              <w:t>~80 MB/s</w:t>
            </w:r>
          </w:p>
        </w:tc>
        <w:tc>
          <w:tcPr>
            <w:tcW w:type="dxa" w:w="2160"/>
          </w:tcPr>
          <w:p>
            <w:r>
              <w:t>120 MB/s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T4 Bandwidth</w:t>
            </w:r>
          </w:p>
        </w:tc>
        <w:tc>
          <w:tcPr>
            <w:tcW w:type="dxa" w:w="2160"/>
          </w:tcPr>
          <w:p>
            <w:r>
              <w:t>~320 MB/s</w:t>
            </w:r>
          </w:p>
        </w:tc>
        <w:tc>
          <w:tcPr>
            <w:tcW w:type="dxa" w:w="2160"/>
          </w:tcPr>
          <w:p>
            <w:r>
              <w:t>480 MB/s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</w:tbl>
    <w:p/>
    <w:p>
      <w:pPr>
        <w:pStyle w:val="Heading3"/>
      </w:pPr>
      <w:r>
        <w:t>8.2 Resource Utilization Targets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Memory per Operation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-50%</w:t>
            </w:r>
          </w:p>
        </w:tc>
      </w:tr>
      <w:tr>
        <w:tc>
          <w:tcPr>
            <w:tcW w:type="dxa" w:w="2160"/>
          </w:tcPr>
          <w:p>
            <w:r>
              <w:t>CPU per Operation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  <w:tr>
        <w:tc>
          <w:tcPr>
            <w:tcW w:type="dxa" w:w="2160"/>
          </w:tcPr>
          <w:p>
            <w:r>
              <w:t>Connection Pool Efficiency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+200%</w:t>
            </w:r>
          </w:p>
        </w:tc>
      </w:tr>
      <w:tr>
        <w:tc>
          <w:tcPr>
            <w:tcW w:type="dxa" w:w="2160"/>
          </w:tcPr>
          <w:p>
            <w:r>
              <w:t>Thread Utilization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+100%</w:t>
            </w:r>
          </w:p>
        </w:tc>
      </w:tr>
    </w:tbl>
    <w:p/>
    <w:p>
      <w:pPr>
        <w:pStyle w:val="Heading3"/>
      </w:pPr>
      <w:r>
        <w:t>8.3 Reliability Targets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T8/T32 Success Rate</w:t>
            </w:r>
          </w:p>
        </w:tc>
        <w:tc>
          <w:tcPr>
            <w:tcW w:type="dxa" w:w="2160"/>
          </w:tcPr>
          <w:p>
            <w:r>
              <w:t>~0.1%</w:t>
            </w:r>
          </w:p>
        </w:tc>
        <w:tc>
          <w:tcPr>
            <w:tcW w:type="dxa" w:w="2160"/>
          </w:tcPr>
          <w:p>
            <w:r>
              <w:t>&gt;99%</w:t>
            </w:r>
          </w:p>
        </w:tc>
        <w:tc>
          <w:tcPr>
            <w:tcW w:type="dxa" w:w="2160"/>
          </w:tcPr>
          <w:p>
            <w:r>
              <w:t>+99,900%</w:t>
            </w:r>
          </w:p>
        </w:tc>
      </w:tr>
      <w:tr>
        <w:tc>
          <w:tcPr>
            <w:tcW w:type="dxa" w:w="2160"/>
          </w:tcPr>
          <w:p>
            <w:r>
              <w:t>Error Rate at T4</w:t>
            </w:r>
          </w:p>
        </w:tc>
        <w:tc>
          <w:tcPr>
            <w:tcW w:type="dxa" w:w="2160"/>
          </w:tcPr>
          <w:p>
            <w:r>
              <w:t>~3%</w:t>
            </w:r>
          </w:p>
        </w:tc>
        <w:tc>
          <w:tcPr>
            <w:tcW w:type="dxa" w:w="2160"/>
          </w:tcPr>
          <w:p>
            <w:r>
              <w:t>&lt;1%</w:t>
            </w:r>
          </w:p>
        </w:tc>
        <w:tc>
          <w:tcPr>
            <w:tcW w:type="dxa" w:w="2160"/>
          </w:tcPr>
          <w:p>
            <w:r>
              <w:t>-67%</w:t>
            </w:r>
          </w:p>
        </w:tc>
      </w:tr>
      <w:tr>
        <w:tc>
          <w:tcPr>
            <w:tcW w:type="dxa" w:w="2160"/>
          </w:tcPr>
          <w:p>
            <w:r>
              <w:t>Connection Timeouts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-80%</w:t>
            </w:r>
          </w:p>
        </w:tc>
      </w:tr>
      <w:tr>
        <w:tc>
          <w:tcPr>
            <w:tcW w:type="dxa" w:w="2160"/>
          </w:tcPr>
          <w:p>
            <w:r>
              <w:t>Latency P99</w:t>
            </w:r>
          </w:p>
        </w:tc>
        <w:tc>
          <w:tcPr>
            <w:tcW w:type="dxa" w:w="2160"/>
          </w:tcPr>
          <w:p>
            <w:r>
              <w:t>&gt;10s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  <w:tc>
          <w:tcPr>
            <w:tcW w:type="dxa" w:w="2160"/>
          </w:tcPr>
          <w:p>
            <w:r>
              <w:t>-99%</w:t>
            </w:r>
          </w:p>
        </w:tc>
      </w:tr>
    </w:tbl>
    <w:p/>
    <w:p>
      <w:r>
        <w:t>---</w:t>
      </w:r>
    </w:p>
    <w:p/>
    <w:p>
      <w:pPr>
        <w:pStyle w:val="Heading2"/>
      </w:pPr>
      <w:r>
        <w:t>9. Testing and Validation</w:t>
      </w:r>
    </w:p>
    <w:p/>
    <w:p>
      <w:pPr>
        <w:pStyle w:val="Heading3"/>
      </w:pPr>
      <w:r>
        <w:t>9.1 Test Matrix</w:t>
      </w:r>
    </w:p>
    <w:p/>
    <w:p>
      <w:pPr>
        <w:pStyle w:val="Heading4"/>
      </w:pPr>
      <w:r>
        <w:t>9.1.1 Object Size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Size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Sizes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1KB, 4KB, 8KB, 16KB, 32KB, 64KB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128KB, 256KB, 512KB, 1MB, 2MB, 4MB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Large</w:t>
            </w:r>
          </w:p>
        </w:tc>
        <w:tc>
          <w:tcPr>
            <w:tcW w:type="dxa" w:w="2880"/>
          </w:tcPr>
          <w:p>
            <w:r>
              <w:t>8MB, 16MB, 32MB, 64MB, 128MB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Very Large</w:t>
            </w:r>
          </w:p>
        </w:tc>
        <w:tc>
          <w:tcPr>
            <w:tcW w:type="dxa" w:w="2880"/>
          </w:tcPr>
          <w:p>
            <w:r>
              <w:t>256MB, 512MB, 1GB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r/>
      <w:r>
        <w:rPr>
          <w:b/>
        </w:rPr>
        <w:t>Total Test Sizes:</w:t>
      </w:r>
      <w:r>
        <w:t xml:space="preserve"> 20</w:t>
      </w:r>
    </w:p>
    <w:p/>
    <w:p>
      <w:pPr>
        <w:pStyle w:val="Heading4"/>
      </w:pPr>
      <w:r>
        <w:t>9.1.2 Concurrency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Concurrency Levels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--------------------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1, 2, 4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8, 16, 32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64, 128, 256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r/>
      <w:r>
        <w:rPr>
          <w:b/>
        </w:rPr>
        <w:t>Total Concurrency Levels:</w:t>
      </w:r>
      <w:r>
        <w:t xml:space="preserve"> 9</w:t>
      </w:r>
    </w:p>
    <w:p/>
    <w:p>
      <w:pPr>
        <w:pStyle w:val="Heading4"/>
      </w:pPr>
      <w:r>
        <w:t>9.1.3 Operation Type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 Types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-----------------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Write</w:t>
            </w:r>
          </w:p>
        </w:tc>
        <w:tc>
          <w:tcPr>
            <w:tcW w:type="dxa" w:w="2880"/>
          </w:tcPr>
          <w:p>
            <w:r>
              <w:t>CREATE, UPDATE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STAT, LIST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/>
      <w:r>
        <w:rPr>
          <w:b/>
        </w:rPr>
        <w:t>Total Operation Types:</w:t>
      </w:r>
      <w:r>
        <w:t xml:space="preserve"> 5</w:t>
      </w:r>
    </w:p>
    <w:p/>
    <w:p>
      <w:pPr>
        <w:pStyle w:val="Heading4"/>
      </w:pPr>
      <w:r>
        <w:t>9.1.4 Total Test Combinations</w:t>
      </w:r>
    </w:p>
    <w:p/>
    <w:p>
      <w:r>
        <w:t xml:space="preserve">20 sizes × 9 concurrency levels × 5 operations = </w:t>
      </w:r>
      <w:r>
        <w:rPr>
          <w:b/>
        </w:rPr>
        <w:t>900 test combinations</w:t>
      </w:r>
      <w:r/>
    </w:p>
    <w:p/>
    <w:p>
      <w:pPr>
        <w:pStyle w:val="Heading3"/>
      </w:pPr>
      <w:r>
        <w:t>9.2 Test Scenarios</w:t>
      </w:r>
    </w:p>
    <w:p/>
    <w:p>
      <w:pPr>
        <w:pStyle w:val="Heading4"/>
      </w:pPr>
      <w:r>
        <w:t>9.2.1 Scenario 1: Small Object High Concurrency</w:t>
      </w:r>
    </w:p>
    <w:p>
      <w:pPr>
        <w:pStyle w:val="ListBullet"/>
      </w:pPr>
      <w:r>
        <w:t>**Object Size:** 1KB</w:t>
      </w:r>
    </w:p>
    <w:p>
      <w:pPr>
        <w:pStyle w:val="ListBullet"/>
      </w:pPr>
      <w:r>
        <w:t>**Concurrency:** 32, 64, 128</w:t>
      </w:r>
    </w:p>
    <w:p>
      <w:pPr>
        <w:pStyle w:val="ListBullet"/>
      </w:pPr>
      <w:r>
        <w:t>**Operations:** CREATE, READ</w:t>
      </w:r>
    </w:p>
    <w:p>
      <w:pPr>
        <w:pStyle w:val="ListBullet"/>
      </w:pPr>
      <w:r>
        <w:t>**Duration:** 2 minutes</w:t>
      </w:r>
    </w:p>
    <w:p>
      <w:pPr>
        <w:pStyle w:val="ListBullet"/>
      </w:pPr>
      <w:r>
        <w:t>**Goal:** Verify T8/T32 collapse is fixed</w:t>
      </w:r>
    </w:p>
    <w:p/>
    <w:p>
      <w:pPr>
        <w:pStyle w:val="Heading4"/>
      </w:pPr>
      <w:r>
        <w:t>9.2.2 Scenario 2: Mixed Size Workload</w:t>
      </w:r>
    </w:p>
    <w:p>
      <w:pPr>
        <w:pStyle w:val="ListBullet"/>
      </w:pPr>
      <w:r>
        <w:t>**Object Sizes:** 1KB (70%), 64KB (20%), 1MB (10%)</w:t>
      </w:r>
    </w:p>
    <w:p>
      <w:pPr>
        <w:pStyle w:val="ListBullet"/>
      </w:pPr>
      <w:r>
        <w:t>**Concurrency:** 8, 16, 32</w:t>
      </w:r>
    </w:p>
    <w:p>
      <w:pPr>
        <w:pStyle w:val="ListBullet"/>
      </w:pPr>
      <w:r>
        <w:t>**Operations:** CREATE, READ</w:t>
      </w:r>
    </w:p>
    <w:p>
      <w:pPr>
        <w:pStyle w:val="ListBullet"/>
      </w:pPr>
      <w:r>
        <w:t>**Duration:** 5 minutes</w:t>
      </w:r>
    </w:p>
    <w:p>
      <w:pPr>
        <w:pStyle w:val="ListBullet"/>
      </w:pPr>
      <w:r>
        <w:t>**Goal:** Verify adaptive tuning works</w:t>
      </w:r>
    </w:p>
    <w:p/>
    <w:p>
      <w:pPr>
        <w:pStyle w:val="Heading4"/>
      </w:pPr>
      <w:r>
        <w:t>9.2.3 Scenario 3: Large Object Throughput</w:t>
      </w:r>
    </w:p>
    <w:p>
      <w:pPr>
        <w:pStyle w:val="ListBullet"/>
      </w:pPr>
      <w:r>
        <w:t>**Object Size:** 64MB</w:t>
      </w:r>
    </w:p>
    <w:p>
      <w:pPr>
        <w:pStyle w:val="ListBullet"/>
      </w:pPr>
      <w:r>
        <w:t>**Concurrency:** 1, 4, 8</w:t>
      </w:r>
    </w:p>
    <w:p>
      <w:pPr>
        <w:pStyle w:val="ListBullet"/>
      </w:pPr>
      <w:r>
        <w:t>**Operations:** CREATE, READ</w:t>
      </w:r>
    </w:p>
    <w:p>
      <w:pPr>
        <w:pStyle w:val="ListBullet"/>
      </w:pPr>
      <w:r>
        <w:t>**Duration:** 5 minutes</w:t>
      </w:r>
    </w:p>
    <w:p>
      <w:pPr>
        <w:pStyle w:val="ListBullet"/>
      </w:pPr>
      <w:r>
        <w:t>**Goal:** Verify large object performance not degraded</w:t>
      </w:r>
    </w:p>
    <w:p/>
    <w:p>
      <w:pPr>
        <w:pStyle w:val="Heading4"/>
      </w:pPr>
      <w:r>
        <w:t>9.2.4 Scenario 4: Very Large Object Resilience</w:t>
      </w:r>
    </w:p>
    <w:p>
      <w:pPr>
        <w:pStyle w:val="ListBullet"/>
      </w:pPr>
      <w:r>
        <w:t>**Object Size:** 512MB</w:t>
      </w:r>
    </w:p>
    <w:p>
      <w:pPr>
        <w:pStyle w:val="ListBullet"/>
      </w:pPr>
      <w:r>
        <w:t>**Concurrency:** 1, 2, 4</w:t>
      </w:r>
    </w:p>
    <w:p>
      <w:pPr>
        <w:pStyle w:val="ListBullet"/>
      </w:pPr>
      <w:r>
        <w:t>**Operations:** CREATE, READ</w:t>
      </w:r>
    </w:p>
    <w:p>
      <w:pPr>
        <w:pStyle w:val="ListBullet"/>
      </w:pPr>
      <w:r>
        <w:t>**Duration:** 10 minutes</w:t>
      </w:r>
    </w:p>
    <w:p>
      <w:pPr>
        <w:pStyle w:val="ListBullet"/>
      </w:pPr>
      <w:r>
        <w:t>**Goal:** Verify multipart and error recovery</w:t>
      </w:r>
    </w:p>
    <w:p/>
    <w:p>
      <w:pPr>
        <w:pStyle w:val="Heading4"/>
      </w:pPr>
      <w:r>
        <w:t>9.2.5 Scenario 5: Sustained Load</w:t>
      </w:r>
    </w:p>
    <w:p>
      <w:pPr>
        <w:pStyle w:val="ListBullet"/>
      </w:pPr>
      <w:r>
        <w:t>**Object Size:** 4KB</w:t>
      </w:r>
    </w:p>
    <w:p>
      <w:pPr>
        <w:pStyle w:val="ListBullet"/>
      </w:pPr>
      <w:r>
        <w:t>**Concurrency:** 16</w:t>
      </w:r>
    </w:p>
    <w:p>
      <w:pPr>
        <w:pStyle w:val="ListBullet"/>
      </w:pPr>
      <w:r>
        <w:t>**Operations:** CREATE, READ, DELETE</w:t>
      </w:r>
    </w:p>
    <w:p>
      <w:pPr>
        <w:pStyle w:val="ListBullet"/>
      </w:pPr>
      <w:r>
        <w:t>**Duration:** 30 minutes</w:t>
      </w:r>
    </w:p>
    <w:p>
      <w:pPr>
        <w:pStyle w:val="ListBullet"/>
      </w:pPr>
      <w:r>
        <w:t>**Goal:** Verify no memory leaks or connection exhaustion</w:t>
      </w:r>
    </w:p>
    <w:p/>
    <w:p>
      <w:pPr>
        <w:pStyle w:val="Heading3"/>
      </w:pPr>
      <w:r>
        <w:t>9.3 Performance Validation Criteria</w:t>
      </w:r>
    </w:p>
    <w:p/>
    <w:p>
      <w:pPr>
        <w:pStyle w:val="Heading4"/>
      </w:pPr>
      <w:r>
        <w:t>9.3.1 Success Criteria</w:t>
      </w:r>
    </w:p>
    <w:p/>
    <w:p>
      <w:r/>
      <w:r>
        <w:rPr>
          <w:b/>
        </w:rPr>
        <w:t>Must Have:</w:t>
      </w:r>
      <w:r/>
    </w:p>
    <w:p>
      <w:pPr>
        <w:pStyle w:val="ListBullet"/>
      </w:pPr>
      <w:r>
        <w:t>T8/T32 throughput &gt; 50% of T4 throughput (no collapse)</w:t>
      </w:r>
    </w:p>
    <w:p>
      <w:pPr>
        <w:pStyle w:val="ListBullet"/>
      </w:pPr>
      <w:r>
        <w:t>Error rate &lt; 1% at all concurrency levels</w:t>
      </w:r>
    </w:p>
    <w:p>
      <w:pPr>
        <w:pStyle w:val="ListBullet"/>
      </w:pPr>
      <w:r>
        <w:t>P99 latency &lt; 100ms for small objects</w:t>
      </w:r>
    </w:p>
    <w:p>
      <w:pPr>
        <w:pStyle w:val="ListBullet"/>
      </w:pPr>
      <w:r>
        <w:t>No memory leaks over 30-minute sustained load</w:t>
      </w:r>
    </w:p>
    <w:p/>
    <w:p>
      <w:r/>
      <w:r>
        <w:rPr>
          <w:b/>
        </w:rPr>
        <w:t>Should Have:</w:t>
      </w:r>
      <w:r/>
    </w:p>
    <w:p>
      <w:pPr>
        <w:pStyle w:val="ListBullet"/>
      </w:pPr>
      <w:r>
        <w:t>T1/T4 throughput improvement &gt; 30%</w:t>
      </w:r>
    </w:p>
    <w:p>
      <w:pPr>
        <w:pStyle w:val="ListBullet"/>
      </w:pPr>
      <w:r>
        <w:t>Latency improvement &gt; 20% for small objects</w:t>
      </w:r>
    </w:p>
    <w:p>
      <w:pPr>
        <w:pStyle w:val="ListBullet"/>
      </w:pPr>
      <w:r>
        <w:t>Large object throughput not degraded (&gt; 90% of baseline)</w:t>
      </w:r>
    </w:p>
    <w:p/>
    <w:p>
      <w:r/>
      <w:r>
        <w:rPr>
          <w:b/>
        </w:rPr>
        <w:t>Nice to Have:</w:t>
      </w:r>
      <w:r/>
    </w:p>
    <w:p>
      <w:pPr>
        <w:pStyle w:val="ListBullet"/>
      </w:pPr>
      <w:r>
        <w:t>T8/T32 throughput &gt; 100% of T4 throughput</w:t>
      </w:r>
    </w:p>
    <w:p>
      <w:pPr>
        <w:pStyle w:val="ListBullet"/>
      </w:pPr>
      <w:r>
        <w:t>Error rate &lt; 0.1% at all concurrency levels</w:t>
      </w:r>
    </w:p>
    <w:p>
      <w:pPr>
        <w:pStyle w:val="ListBullet"/>
      </w:pPr>
      <w:r>
        <w:t>P99 latency &lt; 50ms for small objects</w:t>
      </w:r>
    </w:p>
    <w:p/>
    <w:p>
      <w:pPr>
        <w:pStyle w:val="Heading4"/>
      </w:pPr>
      <w:r>
        <w:t>9.3.2 Regression Criteria</w:t>
      </w:r>
    </w:p>
    <w:p/>
    <w:p>
      <w:r/>
      <w:r>
        <w:rPr>
          <w:b/>
        </w:rPr>
        <w:t>Critical Regressions:</w:t>
      </w:r>
      <w:r/>
    </w:p>
    <w:p>
      <w:pPr>
        <w:pStyle w:val="ListBullet"/>
      </w:pPr>
      <w:r>
        <w:t>Large object throughput degradation &gt; 20%</w:t>
      </w:r>
    </w:p>
    <w:p>
      <w:pPr>
        <w:pStyle w:val="ListBullet"/>
      </w:pPr>
      <w:r>
        <w:t>Memory increase &gt; 50%</w:t>
      </w:r>
    </w:p>
    <w:p>
      <w:pPr>
        <w:pStyle w:val="ListBullet"/>
      </w:pPr>
      <w:r>
        <w:t>New error modes introduced</w:t>
      </w:r>
    </w:p>
    <w:p/>
    <w:p>
      <w:r/>
      <w:r>
        <w:rPr>
          <w:b/>
        </w:rPr>
        <w:t>Minor Regressions:</w:t>
      </w:r>
      <w:r/>
    </w:p>
    <w:p>
      <w:pPr>
        <w:pStyle w:val="ListBullet"/>
      </w:pPr>
      <w:r>
        <w:t>Medium object throughput degradation &gt; 10%</w:t>
      </w:r>
    </w:p>
    <w:p>
      <w:pPr>
        <w:pStyle w:val="ListBullet"/>
      </w:pPr>
      <w:r>
        <w:t>CPU utilization increase &gt; 30%</w:t>
      </w:r>
    </w:p>
    <w:p/>
    <w:p>
      <w:pPr>
        <w:pStyle w:val="Heading3"/>
      </w:pPr>
      <w:r>
        <w:t>9.4 Benchmarking Methodology</w:t>
      </w:r>
    </w:p>
    <w:p/>
    <w:p>
      <w:pPr>
        <w:pStyle w:val="Heading4"/>
      </w:pPr>
      <w:r>
        <w:t>9.4.1 Test Environment</w:t>
      </w:r>
    </w:p>
    <w:p>
      <w:pPr>
        <w:pStyle w:val="ListBullet"/>
      </w:pPr>
      <w:r>
        <w:t>**Hardware:** Document CPU, memory, network</w:t>
      </w:r>
    </w:p>
    <w:p>
      <w:pPr>
        <w:pStyle w:val="ListBullet"/>
      </w:pPr>
      <w:r>
        <w:t>**Storage:** Document S3 endpoint type (AWS, MinIO, Ceph)</w:t>
      </w:r>
    </w:p>
    <w:p>
      <w:pPr>
        <w:pStyle w:val="ListBullet"/>
      </w:pPr>
      <w:r>
        <w:t>**Network:** Document bandwidth, latency</w:t>
      </w:r>
    </w:p>
    <w:p>
      <w:pPr>
        <w:pStyle w:val="ListBullet"/>
      </w:pPr>
      <w:r>
        <w:t>**JVM:** Document version, heap size, GC settings</w:t>
      </w:r>
    </w:p>
    <w:p/>
    <w:p>
      <w:pPr>
        <w:pStyle w:val="Heading4"/>
      </w:pPr>
      <w:r>
        <w:t>9.4.2 Test Execution</w:t>
      </w:r>
    </w:p>
    <w:p>
      <w:pPr>
        <w:pStyle w:val="ListNumber"/>
      </w:pPr>
      <w:r>
        <w:t>Warm-up: Run 5 minutes at target concurrency</w:t>
      </w:r>
    </w:p>
    <w:p>
      <w:pPr>
        <w:pStyle w:val="ListNumber"/>
      </w:pPr>
      <w:r>
        <w:t>Measurement: Run 10 minutes, collect metrics</w:t>
      </w:r>
    </w:p>
    <w:p>
      <w:pPr>
        <w:pStyle w:val="ListNumber"/>
      </w:pPr>
      <w:r>
        <w:t>Cooldown: Wait 2 minutes between tests</w:t>
      </w:r>
    </w:p>
    <w:p>
      <w:pPr>
        <w:pStyle w:val="ListNumber"/>
      </w:pPr>
      <w:r>
        <w:t>Repetition: Run each test 3 times, report median</w:t>
      </w:r>
    </w:p>
    <w:p/>
    <w:p>
      <w:pPr>
        <w:pStyle w:val="Heading4"/>
      </w:pPr>
      <w:r>
        <w:t>9.4.3 Metrics Collection</w:t>
      </w:r>
    </w:p>
    <w:p>
      <w:pPr>
        <w:pStyle w:val="ListBullet"/>
      </w:pPr>
      <w:r>
        <w:t>Throughput (ops/s, MB/s)</w:t>
      </w:r>
    </w:p>
    <w:p>
      <w:pPr>
        <w:pStyle w:val="ListBullet"/>
      </w:pPr>
      <w:r>
        <w:t>Latency (avg, P50, P90, P99, P99.9)</w:t>
      </w:r>
    </w:p>
    <w:p>
      <w:pPr>
        <w:pStyle w:val="ListBullet"/>
      </w:pPr>
      <w:r>
        <w:t>Error rate (by error type)</w:t>
      </w:r>
    </w:p>
    <w:p>
      <w:pPr>
        <w:pStyle w:val="ListBullet"/>
      </w:pPr>
      <w:r>
        <w:t>Resource utilization (CPU, memory, network, connections)</w:t>
      </w:r>
    </w:p>
    <w:p>
      <w:pPr>
        <w:pStyle w:val="ListBullet"/>
      </w:pPr>
      <w:r>
        <w:t>CRT internal metrics (if available)</w:t>
      </w:r>
    </w:p>
    <w:p/>
    <w:p>
      <w:pPr>
        <w:pStyle w:val="Heading4"/>
      </w:pPr>
      <w:r>
        <w:t>9.4.4 Analysis</w:t>
      </w:r>
    </w:p>
    <w:p>
      <w:pPr>
        <w:pStyle w:val="ListBullet"/>
      </w:pPr>
      <w:r>
        <w:t>Compare to baseline (pre-optimization)</w:t>
      </w:r>
    </w:p>
    <w:p>
      <w:pPr>
        <w:pStyle w:val="ListBullet"/>
      </w:pPr>
      <w:r>
        <w:t>Compare to S3 driver (where applicable)</w:t>
      </w:r>
    </w:p>
    <w:p>
      <w:pPr>
        <w:pStyle w:val="ListBullet"/>
      </w:pPr>
      <w:r>
        <w:t>Analyze trends across object sizes</w:t>
      </w:r>
    </w:p>
    <w:p>
      <w:pPr>
        <w:pStyle w:val="ListBullet"/>
      </w:pPr>
      <w:r>
        <w:t>Analyze trends across concurrency levels</w:t>
      </w:r>
    </w:p>
    <w:p>
      <w:pPr>
        <w:pStyle w:val="ListBullet"/>
      </w:pPr>
      <w:r>
        <w:t>Identify any anomalies or outliers</w:t>
      </w:r>
    </w:p>
    <w:p/>
    <w:p>
      <w:r>
        <w:t>---</w:t>
      </w:r>
    </w:p>
    <w:p/>
    <w:p>
      <w:pPr>
        <w:pStyle w:val="Heading2"/>
      </w:pPr>
      <w:r>
        <w:t>10. References</w:t>
      </w:r>
    </w:p>
    <w:p/>
    <w:p>
      <w:pPr>
        <w:pStyle w:val="Heading3"/>
      </w:pPr>
      <w:r>
        <w:t>10.1 Documentation</w:t>
      </w:r>
    </w:p>
    <w:p>
      <w:pPr>
        <w:pStyle w:val="ListBullet"/>
      </w:pPr>
      <w:r>
        <w:t>AWS CRT-based S3 Client Documentation: https://docs.aws.amazon.com/sdk-for-java/latest/developer-guide/crt-based-s3-client.html</w:t>
      </w:r>
    </w:p>
    <w:p>
      <w:pPr>
        <w:pStyle w:val="ListBullet"/>
      </w:pPr>
      <w:r>
        <w:t>AWS CRT HTTP Client Configuration: https://docs.aws.amazon.com/sdk-for-java/latest/developer-guide/http-configuration-crt.html</w:t>
      </w:r>
    </w:p>
    <w:p>
      <w:pPr>
        <w:pStyle w:val="ListBullet"/>
      </w:pPr>
      <w:r>
        <w:t>AWS S3 Performance Best Practices: https://docs.aws.amazon.com/AmazonS3/latest/userguide/optimizing-performance.html</w:t>
      </w:r>
    </w:p>
    <w:p/>
    <w:p>
      <w:pPr>
        <w:pStyle w:val="Heading3"/>
      </w:pPr>
      <w:r>
        <w:t>10.2 Code References</w:t>
      </w:r>
    </w:p>
    <w:p>
      <w:pPr>
        <w:pStyle w:val="ListBullet"/>
      </w:pPr>
      <w:r>
        <w:t>S3-AWS Driver: `/root/spt-main/engine/extensions/storage-drivers/implementations/s3-aws/`</w:t>
      </w:r>
    </w:p>
    <w:p>
      <w:pPr>
        <w:pStyle w:val="ListBullet"/>
      </w:pPr>
      <w:r>
        <w:t>S3 Driver: `/root/spt-main/engine/extensions/storage-drivers/implementations/s3/`</w:t>
      </w:r>
    </w:p>
    <w:p>
      <w:pPr>
        <w:pStyle w:val="ListBullet"/>
      </w:pPr>
      <w:r>
        <w:t>HTTP Driver Base: `/root/spt-main/engine/extensions/storage-drivers/protocols/http/`</w:t>
      </w:r>
    </w:p>
    <w:p/>
    <w:p>
      <w:pPr>
        <w:pStyle w:val="Heading3"/>
      </w:pPr>
      <w:r>
        <w:t>10.3 Test Data</w:t>
      </w:r>
    </w:p>
    <w:p>
      <w:pPr>
        <w:pStyle w:val="ListBullet"/>
      </w:pPr>
      <w:r>
        <w:t>Performance Test Results: `/root/spt-main/spt-branch-1k-aws-20260428_132301/`</w:t>
      </w:r>
    </w:p>
    <w:p>
      <w:pPr>
        <w:pStyle w:val="ListBullet"/>
      </w:pPr>
      <w:r>
        <w:t>Summary: `spt-branch-1k-aws-20260428_132301/summary.md`</w:t>
      </w:r>
    </w:p>
    <w:p>
      <w:pPr>
        <w:pStyle w:val="ListBullet"/>
      </w:pPr>
      <w:r>
        <w:t>Final Metrics: `spt-branch-1k-aws-20260428_132301/final_summary.tsv`</w:t>
      </w:r>
    </w:p>
    <w:p/>
    <w:p>
      <w:pPr>
        <w:pStyle w:val="Heading3"/>
      </w:pPr>
      <w:r>
        <w:t>10.4 Related Documents</w:t>
      </w:r>
    </w:p>
    <w:p>
      <w:pPr>
        <w:pStyle w:val="ListBullet"/>
      </w:pPr>
      <w:r>
        <w:t>CRT_MIGRATION_ANALYSIS.md: Analysis of CRT migration from Java SDK</w:t>
      </w:r>
    </w:p>
    <w:p>
      <w:pPr>
        <w:pStyle w:val="ListBullet"/>
      </w:pPr>
      <w:r>
        <w:t>SPT_AWS_SDK_Investigation_Report.docx: Original investigation report</w:t>
      </w:r>
    </w:p>
    <w:p/>
    <w:p>
      <w:r>
        <w:t>---</w:t>
      </w:r>
    </w:p>
    <w:p/>
    <w:p>
      <w:pPr>
        <w:pStyle w:val="Heading2"/>
      </w:pPr>
      <w:r>
        <w:t>Appendix A: Configuration Reference</w:t>
      </w:r>
    </w:p>
    <w:p/>
    <w:p>
      <w:pPr>
        <w:pStyle w:val="Heading3"/>
      </w:pPr>
      <w:r>
        <w:t>A.1 Complete Configuration Example</w:t>
      </w:r>
    </w:p>
    <w:p/>
    <w:p>
      <w:r>
        <w:rPr>
          <w:rFonts w:ascii="Courier New" w:hAnsi="Courier New"/>
          <w:color w:val="424242"/>
          <w:sz w:val="18"/>
        </w:rPr>
        <w:t>storage:</w:t>
        <w:br/>
        <w:t>type: s3-aws</w:t>
        <w:br/>
        <w:t>auth:</w:t>
        <w:br/>
        <w:t>uid: "access-key"</w:t>
        <w:br/>
        <w:t>secret: "secret-key"</w:t>
        <w:br/>
        <w:t>version: 2</w:t>
        <w:br/>
        <w:t>region: "us-east-1"</w:t>
        <w:br/>
        <w:t>checksum:</w:t>
        <w:br/>
        <w:t>enabled: false</w:t>
        <w:br/>
        <w:t>algorithm: crc32</w:t>
        <w:br/>
        <w:t>object:</w:t>
        <w:br/>
        <w:t>fsAccess: false</w:t>
        <w:br/>
        <w:t>tagging:</w:t>
        <w:br/>
        <w:t>enabled: false</w:t>
        <w:br/>
        <w:t>tags: {}</w:t>
        <w:br/>
        <w:t>versioning: false</w:t>
        <w:br/>
        <w:t>net:</w:t>
        <w:br/>
        <w:t>node:</w:t>
        <w:br/>
        <w:t>addrs:</w:t>
        <w:br/>
        <w:t>"s3.example.com"</w:t>
        <w:br/>
        <w:t>port: 443</w:t>
        <w:br/>
        <w:t>ssl:</w:t>
        <w:br/>
        <w:t>enabled: true</w:t>
        <w:br/>
        <w:t>crt:</w:t>
        <w:br/>
        <w:t># Size thresholds</w:t>
        <w:br/>
        <w:t>optimizeForSmallObjects: true</w:t>
        <w:br/>
        <w:t>smallObjectThresholdBytes: 65536      # 64KB</w:t>
        <w:br/>
        <w:t>mediumObjectThresholdBytes: 8388608   # 8MB</w:t>
        <w:br/>
        <w:t>largeObjectThresholdBytes: 104857600  # 100MB</w:t>
        <w:br/>
        <w:br/>
        <w:t># CRT performance parameters</w:t>
        <w:br/>
        <w:t>targetThroughputGbps: 1.0</w:t>
        <w:br/>
        <w:t>minimumPartSizeBytes: 524288           # 512KB</w:t>
        <w:br/>
        <w:t>maxConcurrency: 128</w:t>
        <w:br/>
        <w:t>maxConcurrentRequestStreams: 4</w:t>
        <w:br/>
        <w:br/>
        <w:t># Connection pool settings</w:t>
        <w:br/>
        <w:t>connectionTimeoutMs: 2000</w:t>
        <w:br/>
        <w:t>connectionAcquisitionTimeoutMs: 1000</w:t>
        <w:br/>
        <w:t>connectionMaxIdleTimeMs: 60000        # 60 seconds</w:t>
        <w:br/>
        <w:t>connectionTimeToLiveMs: 300000        # 5 minutes</w:t>
        <w:br/>
        <w:br/>
        <w:t># Threading configuration</w:t>
        <w:br/>
        <w:t>useVirtualThreads: true</w:t>
        <w:br/>
        <w:t>smallObjectThreadCount: 128</w:t>
        <w:br/>
        <w:br/>
        <w:t># Buffer configuration</w:t>
        <w:br/>
        <w:t>byteBufferThresholdBytes: 65536       # 64KB</w:t>
        <w:br/>
        <w:t>readBufferSizeBytes: 8192             # 8KB</w:t>
        <w:br/>
        <w:br/>
        <w:t># Adaptive tuning</w:t>
        <w:br/>
        <w:t>enableAdaptiveTuning: false</w:t>
        <w:br/>
        <w:t>adaptiveTuningIntervalSeconds: 30</w:t>
      </w:r>
    </w:p>
    <w:p/>
    <w:p>
      <w:pPr>
        <w:pStyle w:val="Heading3"/>
      </w:pPr>
      <w:r>
        <w:t>A.2 Configuration Profiles</w:t>
      </w:r>
    </w:p>
    <w:p/>
    <w:p>
      <w:pPr>
        <w:pStyle w:val="Heading4"/>
      </w:pPr>
      <w:r>
        <w:t>A.2.1 Small Object Profile</w:t>
      </w:r>
    </w:p>
    <w:p/>
    <w:p>
      <w:r>
        <w:rPr>
          <w:rFonts w:ascii="Courier New" w:hAnsi="Courier New"/>
          <w:color w:val="424242"/>
          <w:sz w:val="18"/>
        </w:rPr>
        <w:t>storage:</w:t>
        <w:br/>
        <w:t>crt:</w:t>
        <w:br/>
        <w:t>optimizeForSmallObjects: true</w:t>
        <w:br/>
        <w:t>targetThroughputGbps: 0.5</w:t>
        <w:br/>
        <w:t>minimumPartSizeBytes: 262144          # 256KB</w:t>
        <w:br/>
        <w:t>maxConcurrency: 128</w:t>
        <w:br/>
        <w:t>maxConcurrentRequestStreams: 4</w:t>
        <w:br/>
        <w:t>connectionTimeoutMs: 2000</w:t>
        <w:br/>
        <w:t>connectionAcquisitionTimeoutMs: 1000</w:t>
        <w:br/>
        <w:t>byteBufferThresholdBytes: 65536      # 64KB</w:t>
      </w:r>
    </w:p>
    <w:p/>
    <w:p>
      <w:pPr>
        <w:pStyle w:val="Heading4"/>
      </w:pPr>
      <w:r>
        <w:t>A.2.2 Medium Object Profile</w:t>
      </w:r>
    </w:p>
    <w:p/>
    <w:p>
      <w:r>
        <w:rPr>
          <w:rFonts w:ascii="Courier New" w:hAnsi="Courier New"/>
          <w:color w:val="424242"/>
          <w:sz w:val="18"/>
        </w:rPr>
        <w:t>storage:</w:t>
        <w:br/>
        <w:t>crt:</w:t>
        <w:br/>
        <w:t>optimizeForSmallObjects: false</w:t>
        <w:br/>
        <w:t>targetThroughputGbps: 2.0</w:t>
        <w:br/>
        <w:t>minimumPartSizeBytes: 8388608        # 8MB</w:t>
        <w:br/>
        <w:t>maxConcurrency: 256</w:t>
        <w:br/>
        <w:t>maxConcurrentRequestStreams: 2</w:t>
        <w:br/>
        <w:t>connectionTimeoutMs: 3000</w:t>
        <w:br/>
        <w:t>connectionAcquisitionTimeoutMs: 2000</w:t>
        <w:br/>
        <w:t>byteBufferThresholdBytes: 65536      # 64KB</w:t>
      </w:r>
    </w:p>
    <w:p/>
    <w:p>
      <w:pPr>
        <w:pStyle w:val="Heading4"/>
      </w:pPr>
      <w:r>
        <w:t>A.2.3 Large Object Profile</w:t>
      </w:r>
    </w:p>
    <w:p/>
    <w:p>
      <w:r>
        <w:rPr>
          <w:rFonts w:ascii="Courier New" w:hAnsi="Courier New"/>
          <w:color w:val="424242"/>
          <w:sz w:val="18"/>
        </w:rPr>
        <w:t>storage:</w:t>
        <w:br/>
        <w:t>crt:</w:t>
        <w:br/>
        <w:t>optimizeForSmallObjects: false</w:t>
        <w:br/>
        <w:t>targetThroughputGbps: 10.0</w:t>
        <w:br/>
        <w:t>minimumPartSizeBytes: 8388608        # 8MB</w:t>
        <w:br/>
        <w:t>maxConcurrency: 512</w:t>
        <w:br/>
        <w:t>maxConcurrentRequestStreams: 1</w:t>
        <w:br/>
        <w:t>connectionTimeoutMs: 5000</w:t>
        <w:br/>
        <w:t>connectionAcquisitionTimeoutMs: 3000</w:t>
        <w:br/>
        <w:t>byteBufferThresholdBytes: 65536      # 64KB</w:t>
      </w:r>
    </w:p>
    <w:p/>
    <w:p>
      <w:r>
        <w:t>---</w:t>
      </w:r>
    </w:p>
    <w:p/>
    <w:p>
      <w:pPr>
        <w:pStyle w:val="Heading2"/>
      </w:pPr>
      <w:r>
        <w:t>Appendix B: Code Examples</w:t>
      </w:r>
    </w:p>
    <w:p/>
    <w:p>
      <w:pPr>
        <w:pStyle w:val="Heading3"/>
      </w:pPr>
      <w:r>
        <w:t>B.1 Profile Selection Example</w:t>
      </w:r>
    </w:p>
    <w:p/>
    <w:p>
      <w:r>
        <w:rPr>
          <w:rFonts w:ascii="Courier New" w:hAnsi="Courier New"/>
          <w:color w:val="424242"/>
          <w:sz w:val="18"/>
        </w:rPr>
        <w:t>public class S3AwsStorageDriver&lt;I extends Item, O extends Operation&lt;I&gt;&gt;</w:t>
        <w:br/>
        <w:t>extends NioStorageDriverBase&lt;I, O&gt; {</w:t>
        <w:br/>
        <w:br/>
        <w:t>private final SmartS3ClientPool clientPool;</w:t>
        <w:br/>
        <w:br/>
        <w:t>@Override</w:t>
        <w:br/>
        <w:t>protected void invokeNio(final O op) {</w:t>
        <w:br/>
        <w:t>long objectSize = getObjectSize(op);</w:t>
        <w:br/>
        <w:t>S3AsyncClient client = clientPool.getClient(objectSize);</w:t>
        <w:br/>
        <w:br/>
        <w:t>// Use client for operation</w:t>
        <w:br/>
        <w:t>// ...</w:t>
        <w:br/>
        <w:t>}</w:t>
        <w:br/>
        <w:br/>
        <w:t>private long getObjectSize(final O op) {</w:t>
        <w:br/>
        <w:t>if (op.item() instanceof DataItem) {</w:t>
        <w:br/>
        <w:t>try {</w:t>
        <w:br/>
        <w:t>return ((DataItem) op.item()).size();</w:t>
        <w:br/>
        <w:t>} catch (IOException e) {</w:t>
        <w:br/>
        <w:t>return 0;</w:t>
        <w:br/>
        <w:t>}</w:t>
        <w:br/>
        <w:t>}</w:t>
        <w:br/>
        <w:t>return 0;</w:t>
        <w:br/>
        <w:t>}</w:t>
        <w:br/>
        <w:t>}</w:t>
      </w:r>
    </w:p>
    <w:p/>
    <w:p>
      <w:pPr>
        <w:pStyle w:val="Heading3"/>
      </w:pPr>
      <w:r>
        <w:t>B.2 Metrics Collection Example</w:t>
      </w:r>
    </w:p>
    <w:p/>
    <w:p>
      <w:r>
        <w:rPr>
          <w:rFonts w:ascii="Courier New" w:hAnsi="Courier New"/>
          <w:color w:val="424242"/>
          <w:sz w:val="18"/>
        </w:rPr>
        <w:t>public class S3AwsStorageDriver&lt;I extends Item, O extends Operation&lt;I&gt;&gt;</w:t>
        <w:br/>
        <w:t>extends NioStorageDriverBase&lt;I, O&gt; {</w:t>
        <w:br/>
        <w:br/>
        <w:t>private final WorkloadMetrics metrics;</w:t>
        <w:br/>
        <w:br/>
        <w:t>@Override</w:t>
        <w:br/>
        <w:t>protected void invokeNio(final O op) {</w:t>
        <w:br/>
        <w:t>long startTime = System.nanoTime();</w:t>
        <w:br/>
        <w:t>long objectSize = getObjectSize(op);</w:t>
        <w:br/>
        <w:br/>
        <w:t>try {</w:t>
        <w:br/>
        <w:t>// Execute operation</w:t>
        <w:br/>
        <w:t>execute(op).join();</w:t>
        <w:br/>
        <w:br/>
        <w:t>long latencyNanos = System.nanoTime() - startTime;</w:t>
        <w:br/>
        <w:t>metrics.recordOperation(objectSize, latencyNanos);</w:t>
        <w:br/>
        <w:br/>
        <w:t>} catch (Exception e) {</w:t>
        <w:br/>
        <w:t>// Handle error</w:t>
        <w:br/>
        <w:t>op.status(classifyFailure(e));</w:t>
        <w:br/>
        <w:t>}</w:t>
        <w:br/>
        <w:t>}</w:t>
        <w:br/>
        <w:t>}</w:t>
      </w:r>
    </w:p>
    <w:p/>
    <w:p>
      <w:r>
        <w:t>---</w:t>
      </w:r>
    </w:p>
    <w:p/>
    <w:p>
      <w:r/>
      <w:r>
        <w:rPr>
          <w:b/>
        </w:rPr>
        <w:t>Document End</w:t>
      </w:r>
      <w:r/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