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S3-AWS CRT SDK Performance Optimization Report</w:t>
      </w:r>
    </w:p>
    <w:p>
      <w:pPr>
        <w:jc w:val="center"/>
      </w:pPr>
      <w:r>
        <w:t>AWS Driver CRT Parameter Tuning for Small Object Performance</w:t>
      </w:r>
      <w:r>
        <w:rPr>
          <w:b/>
          <w:sz w:val="28"/>
        </w:rPr>
        <w:br/>
        <w:t>Baseline Report: Before Optimization</w:t>
      </w:r>
    </w:p>
    <w:p>
      <w:r>
        <w:rPr>
          <w:i/>
        </w:rPr>
        <w:t>Generated: May 7, 2026</w:t>
      </w:r>
    </w:p>
    <w:p>
      <w:pPr>
        <w:pStyle w:val="Heading1"/>
        <w:jc w:val="left"/>
      </w:pPr>
      <w:r>
        <w:t>Executive Summary</w:t>
      </w:r>
    </w:p>
    <w:p>
      <w:r>
        <w:t>This document provides the comprehensive "Before" baseline performance analysis for the S3-AWS storage driver CRT SDK optimization initiative. The goal is to improve SPT's AWS Driver throughput to meet or exceed the performance of elbencho across a variety of use cases.</w:t>
      </w:r>
    </w:p>
    <w:p>
      <w:r>
        <w:t>The baseline testing covers all story requirements:</w:t>
      </w:r>
    </w:p>
    <w:p>
      <w:r>
        <w:t>• Read, write and mixed workloads</w:t>
      </w:r>
    </w:p>
    <w:p>
      <w:r>
        <w:t>• Small object (10K) and larger object (1M)</w:t>
      </w:r>
    </w:p>
    <w:p>
      <w:r>
        <w:t>• Concurrency levels 1, 8, 32</w:t>
      </w:r>
    </w:p>
    <w:p>
      <w:pPr>
        <w:pStyle w:val="Heading1"/>
        <w:jc w:val="left"/>
      </w:pPr>
      <w:r>
        <w:t>Story Requirements Coverage</w:t>
      </w:r>
    </w:p>
    <w:p>
      <w:r>
        <w:t>The following story requirements have been fully addressed in this baseline: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Status</w:t>
            </w:r>
          </w:p>
        </w:tc>
        <w:tc>
          <w:tcPr>
            <w:tcW w:type="dxa" w:w="2880"/>
          </w:tcPr>
          <w:p>
            <w:r>
              <w:rPr>
                <w:b/>
              </w:rPr>
              <w:t>Coverage</w:t>
            </w:r>
          </w:p>
        </w:tc>
      </w:tr>
      <w:tr>
        <w:tc>
          <w:tcPr>
            <w:tcW w:type="dxa" w:w="2880"/>
          </w:tcPr>
          <w:p>
            <w:r>
              <w:t>Requirement</w:t>
            </w:r>
          </w:p>
        </w:tc>
        <w:tc>
          <w:tcPr>
            <w:tcW w:type="dxa" w:w="2880"/>
          </w:tcPr>
          <w:p>
            <w:r>
              <w:t>Status</w:t>
            </w:r>
          </w:p>
        </w:tc>
        <w:tc>
          <w:tcPr>
            <w:tcW w:type="dxa" w:w="2880"/>
          </w:tcPr>
          <w:p>
            <w:r>
              <w:t>Coverage</w:t>
            </w:r>
          </w:p>
        </w:tc>
      </w:tr>
      <w:tr>
        <w:tc>
          <w:tcPr>
            <w:tcW w:type="dxa" w:w="2880"/>
          </w:tcPr>
          <w:p>
            <w:r>
              <w:t>Read, write and mixed workloads</w:t>
            </w:r>
          </w:p>
        </w:tc>
        <w:tc>
          <w:tcPr>
            <w:tcW w:type="dxa" w:w="2880"/>
          </w:tcPr>
          <w:p>
            <w:r>
              <w:t>✅ Complete</w:t>
            </w:r>
          </w:p>
        </w:tc>
        <w:tc>
          <w:tcPr>
            <w:tcW w:type="dxa" w:w="2880"/>
          </w:tcPr>
          <w:p>
            <w:r>
              <w:t>Create, Read, Mixed operations tested</w:t>
            </w:r>
          </w:p>
        </w:tc>
      </w:tr>
      <w:tr>
        <w:tc>
          <w:tcPr>
            <w:tcW w:type="dxa" w:w="2880"/>
          </w:tcPr>
          <w:p>
            <w:r>
              <w:t>Small object (10K) and larger object (1M)</w:t>
            </w:r>
          </w:p>
        </w:tc>
        <w:tc>
          <w:tcPr>
            <w:tcW w:type="dxa" w:w="2880"/>
          </w:tcPr>
          <w:p>
            <w:r>
              <w:t>✅ Complete</w:t>
            </w:r>
          </w:p>
        </w:tc>
        <w:tc>
          <w:tcPr>
            <w:tcW w:type="dxa" w:w="2880"/>
          </w:tcPr>
          <w:p>
            <w:r>
              <w:t>Both 10K and 1M object sizes tested</w:t>
            </w:r>
          </w:p>
        </w:tc>
      </w:tr>
      <w:tr>
        <w:tc>
          <w:tcPr>
            <w:tcW w:type="dxa" w:w="2880"/>
          </w:tcPr>
          <w:p>
            <w:r>
              <w:t>Concurrency levels 1, 8, 32</w:t>
            </w:r>
          </w:p>
        </w:tc>
        <w:tc>
          <w:tcPr>
            <w:tcW w:type="dxa" w:w="2880"/>
          </w:tcPr>
          <w:p>
            <w:r>
              <w:t>✅ Complete</w:t>
            </w:r>
          </w:p>
        </w:tc>
        <w:tc>
          <w:tcPr>
            <w:tcW w:type="dxa" w:w="2880"/>
          </w:tcPr>
          <w:p>
            <w:r>
              <w:t>All three concurrency levels tested</w:t>
            </w:r>
          </w:p>
        </w:tc>
      </w:tr>
    </w:tbl>
    <w:p>
      <w:pPr>
        <w:pStyle w:val="Heading1"/>
        <w:jc w:val="left"/>
      </w:pPr>
      <w:r>
        <w:t>Test Environment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Parameter</w:t>
            </w:r>
          </w:p>
        </w:tc>
        <w:tc>
          <w:tcPr>
            <w:tcW w:type="dxa" w:w="4320"/>
          </w:tcPr>
          <w:p>
            <w:r>
              <w:t>Value</w:t>
            </w:r>
          </w:p>
        </w:tc>
      </w:tr>
      <w:tr>
        <w:tc>
          <w:tcPr>
            <w:tcW w:type="dxa" w:w="4320"/>
          </w:tcPr>
          <w:p>
            <w:r>
              <w:t>SPT Version</w:t>
            </w:r>
          </w:p>
        </w:tc>
        <w:tc>
          <w:tcPr>
            <w:tcW w:type="dxa" w:w="4320"/>
          </w:tcPr>
          <w:p>
            <w:r>
              <w:t>5.9.2</w:t>
            </w:r>
          </w:p>
        </w:tc>
      </w:tr>
      <w:tr>
        <w:tc>
          <w:tcPr>
            <w:tcW w:type="dxa" w:w="4320"/>
          </w:tcPr>
          <w:p>
            <w:r>
              <w:t>Storage Driver</w:t>
            </w:r>
          </w:p>
        </w:tc>
        <w:tc>
          <w:tcPr>
            <w:tcW w:type="dxa" w:w="4320"/>
          </w:tcPr>
          <w:p>
            <w:r>
              <w:t>s3-aws (AWS CRT SDK)</w:t>
            </w:r>
          </w:p>
        </w:tc>
      </w:tr>
      <w:tr>
        <w:tc>
          <w:tcPr>
            <w:tcW w:type="dxa" w:w="4320"/>
          </w:tcPr>
          <w:p>
            <w:r>
              <w:t>S3 Endpoint</w:t>
            </w:r>
          </w:p>
        </w:tc>
        <w:tc>
          <w:tcPr>
            <w:tcW w:type="dxa" w:w="4320"/>
          </w:tcPr>
          <w:p>
            <w:r>
              <w:t>http://10.246.190.64:8333</w:t>
            </w:r>
          </w:p>
        </w:tc>
      </w:tr>
      <w:tr>
        <w:tc>
          <w:tcPr>
            <w:tcW w:type="dxa" w:w="4320"/>
          </w:tcPr>
          <w:p>
            <w:r>
              <w:t>S3 Bucket</w:t>
            </w:r>
          </w:p>
        </w:tc>
        <w:tc>
          <w:tcPr>
            <w:tcW w:type="dxa" w:w="4320"/>
          </w:tcPr>
          <w:p>
            <w:r>
              <w:t>spttest</w:t>
            </w:r>
          </w:p>
        </w:tc>
      </w:tr>
      <w:tr>
        <w:tc>
          <w:tcPr>
            <w:tcW w:type="dxa" w:w="4320"/>
          </w:tcPr>
          <w:p>
            <w:r>
              <w:t>Test Duration</w:t>
            </w:r>
          </w:p>
        </w:tc>
        <w:tc>
          <w:tcPr>
            <w:tcW w:type="dxa" w:w="4320"/>
          </w:tcPr>
          <w:p>
            <w:r>
              <w:t>1 minute per operation</w:t>
            </w:r>
          </w:p>
        </w:tc>
      </w:tr>
      <w:tr>
        <w:tc>
          <w:tcPr>
            <w:tcW w:type="dxa" w:w="4320"/>
          </w:tcPr>
          <w:p>
            <w:r>
              <w:t>Java Version</w:t>
            </w:r>
          </w:p>
        </w:tc>
        <w:tc>
          <w:tcPr>
            <w:tcW w:type="dxa" w:w="4320"/>
          </w:tcPr>
          <w:p>
            <w:r>
              <w:t>OpenJDK 21.0.2+13</w:t>
            </w:r>
          </w:p>
        </w:tc>
      </w:tr>
      <w:tr>
        <w:tc>
          <w:tcPr>
            <w:tcW w:type="dxa" w:w="4320"/>
          </w:tcPr>
          <w:p>
            <w:r>
              <w:t>CRT Configuration</w:t>
            </w:r>
          </w:p>
        </w:tc>
        <w:tc>
          <w:tcPr>
            <w:tcW w:type="dxa" w:w="4320"/>
          </w:tcPr>
          <w:p>
            <w:r>
              <w:t>Factory defaults</w:t>
            </w:r>
          </w:p>
        </w:tc>
      </w:tr>
      <w:tr>
        <w:tc>
          <w:tcPr>
            <w:tcW w:type="dxa" w:w="4320"/>
          </w:tcPr>
          <w:p>
            <w:r>
              <w:t>Object Naming</w:t>
            </w:r>
          </w:p>
        </w:tc>
        <w:tc>
          <w:tcPr>
            <w:tcW w:type="dxa" w:w="4320"/>
          </w:tcPr>
          <w:p>
            <w:r>
              <w:t>Deterministic serial naming</w:t>
            </w:r>
          </w:p>
        </w:tc>
      </w:tr>
      <w:tr>
        <w:tc>
          <w:tcPr>
            <w:tcW w:type="dxa" w:w="4320"/>
          </w:tcPr>
          <w:p>
            <w:r>
              <w:t>Test Date</w:t>
            </w:r>
          </w:p>
        </w:tc>
        <w:tc>
          <w:tcPr>
            <w:tcW w:type="dxa" w:w="4320"/>
          </w:tcPr>
          <w:p>
            <w:r>
              <w:t>May 7, 2026</w:t>
            </w:r>
          </w:p>
        </w:tc>
      </w:tr>
    </w:tbl>
    <w:p>
      <w:pPr>
        <w:pStyle w:val="Heading1"/>
        <w:jc w:val="left"/>
      </w:pPr>
      <w:r>
        <w:t>Implementation Approach</w:t>
      </w:r>
    </w:p>
    <w:p>
      <w:r>
        <w:t>The performance comparison script uses a deterministic object naming approach with item files to ensure reliable and reproducible testing: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Description</w:t>
            </w:r>
          </w:p>
        </w:tc>
        <w:tc>
          <w:tcPr>
            <w:tcW w:type="dxa" w:w="2880"/>
          </w:tcPr>
          <w:p>
            <w:r>
              <w:rPr>
                <w:b/>
              </w:rPr>
              <w:t>Key Features</w:t>
            </w:r>
          </w:p>
        </w:tc>
      </w:tr>
      <w:tr>
        <w:tc>
          <w:tcPr>
            <w:tcW w:type="dxa" w:w="2880"/>
          </w:tcPr>
          <w:p>
            <w:r>
              <w:t>Phase</w:t>
            </w:r>
          </w:p>
        </w:tc>
        <w:tc>
          <w:tcPr>
            <w:tcW w:type="dxa" w:w="2880"/>
          </w:tcPr>
          <w:p>
            <w:r>
              <w:t>Description</w:t>
            </w:r>
          </w:p>
        </w:tc>
        <w:tc>
          <w:tcPr>
            <w:tcW w:type="dxa" w:w="2880"/>
          </w:tcPr>
          <w:p>
            <w:r>
              <w:t>Key Features</w:t>
            </w:r>
          </w:p>
        </w:tc>
      </w:tr>
      <w:tr>
        <w:tc>
          <w:tcPr>
            <w:tcW w:type="dxa" w:w="2880"/>
          </w:tcPr>
          <w:p>
            <w:r>
              <w:t>Phase 1: Data Population</w:t>
            </w:r>
          </w:p>
        </w:tc>
        <w:tc>
          <w:tcPr>
            <w:tcW w:type="dxa" w:w="2880"/>
          </w:tcPr>
          <w:p>
            <w:r>
              <w:t>Create operations with serial naming</w:t>
            </w:r>
          </w:p>
        </w:tc>
        <w:tc>
          <w:tcPr>
            <w:tcW w:type="dxa" w:w="2880"/>
          </w:tcPr>
          <w:p>
            <w:r>
              <w:t>Saves object lists to CSV files</w:t>
            </w:r>
          </w:p>
        </w:tc>
      </w:tr>
      <w:tr>
        <w:tc>
          <w:tcPr>
            <w:tcW w:type="dxa" w:w="2880"/>
          </w:tcPr>
          <w:p>
            <w:r>
              <w:t>Phase 2: Create Testing</w:t>
            </w:r>
          </w:p>
        </w:tc>
        <w:tc>
          <w:tcPr>
            <w:tcW w:type="dxa" w:w="2880"/>
          </w:tcPr>
          <w:p>
            <w:r>
              <w:t>Test create operations at all concurrency levels</w:t>
            </w:r>
          </w:p>
        </w:tc>
        <w:tc>
          <w:tcPr>
            <w:tcW w:type="dxa" w:w="2880"/>
          </w:tcPr>
          <w:p>
            <w:r>
              <w:t>Uses deterministic naming</w:t>
            </w:r>
          </w:p>
        </w:tc>
      </w:tr>
      <w:tr>
        <w:tc>
          <w:tcPr>
            <w:tcW w:type="dxa" w:w="2880"/>
          </w:tcPr>
          <w:p>
            <w:r>
              <w:t>Phase 2: Read Testing</w:t>
            </w:r>
          </w:p>
        </w:tc>
        <w:tc>
          <w:tcPr>
            <w:tcW w:type="dxa" w:w="2880"/>
          </w:tcPr>
          <w:p>
            <w:r>
              <w:t>Test read operations using saved item files</w:t>
            </w:r>
          </w:p>
        </w:tc>
        <w:tc>
          <w:tcPr>
            <w:tcW w:type="dxa" w:w="2880"/>
          </w:tcPr>
          <w:p>
            <w:r>
              <w:t>Recycle mode for object reuse</w:t>
            </w:r>
          </w:p>
        </w:tc>
      </w:tr>
      <w:tr>
        <w:tc>
          <w:tcPr>
            <w:tcW w:type="dxa" w:w="2880"/>
          </w:tcPr>
          <w:p>
            <w:r>
              <w:t>Phase 2: Mixed Testing</w:t>
            </w:r>
          </w:p>
        </w:tc>
        <w:tc>
          <w:tcPr>
            <w:tcW w:type="dxa" w:w="2880"/>
          </w:tcPr>
          <w:p>
            <w:r>
              <w:t>Sequential create+read operations (50/50 mix)</w:t>
            </w:r>
          </w:p>
        </w:tc>
        <w:tc>
          <w:tcPr>
            <w:tcW w:type="dxa" w:w="2880"/>
          </w:tcPr>
          <w:p>
            <w:r>
              <w:t>Item files for reliable object tracking</w:t>
            </w:r>
          </w:p>
        </w:tc>
      </w:tr>
    </w:tbl>
    <w:p>
      <w:pPr>
        <w:pStyle w:val="Heading1"/>
        <w:jc w:val="left"/>
      </w:pPr>
      <w:r>
        <w:t>CRT Factory Defaults Configuration</w:t>
      </w:r>
    </w:p>
    <w:p>
      <w:r>
        <w:t>The baseline testing uses CRT factory default parameters as the starting point for optimization: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Factory Default</w:t>
            </w:r>
          </w:p>
        </w:tc>
        <w:tc>
          <w:tcPr>
            <w:tcW w:type="dxa" w:w="2880"/>
          </w:tcPr>
          <w:p>
            <w:r>
              <w:rPr>
                <w:b/>
              </w:rPr>
              <w:t>Description</w:t>
            </w:r>
          </w:p>
        </w:tc>
      </w:tr>
      <w:tr>
        <w:tc>
          <w:tcPr>
            <w:tcW w:type="dxa" w:w="2880"/>
          </w:tcPr>
          <w:p>
            <w:r>
              <w:t>Parameter</w:t>
            </w:r>
          </w:p>
        </w:tc>
        <w:tc>
          <w:tcPr>
            <w:tcW w:type="dxa" w:w="2880"/>
          </w:tcPr>
          <w:p>
            <w:r>
              <w:t>Factory Default</w:t>
            </w:r>
          </w:p>
        </w:tc>
        <w:tc>
          <w:tcPr>
            <w:tcW w:type="dxa" w:w="2880"/>
          </w:tcPr>
          <w:p>
            <w:r>
              <w:t>Description</w:t>
            </w:r>
          </w:p>
        </w:tc>
      </w:tr>
      <w:tr>
        <w:tc>
          <w:tcPr>
            <w:tcW w:type="dxa" w:w="2880"/>
          </w:tcPr>
          <w:p>
            <w:r>
              <w:t>optimizeForSmallObjects</w:t>
            </w:r>
          </w:p>
        </w:tc>
        <w:tc>
          <w:tcPr>
            <w:tcW w:type="dxa" w:w="2880"/>
          </w:tcPr>
          <w:p>
            <w:r>
              <w:t>true</w:t>
            </w:r>
          </w:p>
        </w:tc>
        <w:tc>
          <w:tcPr>
            <w:tcW w:type="dxa" w:w="2880"/>
          </w:tcPr>
          <w:p>
            <w:r>
              <w:t>Optimize CRT for small object operations</w:t>
            </w:r>
          </w:p>
        </w:tc>
      </w:tr>
      <w:tr>
        <w:tc>
          <w:tcPr>
            <w:tcW w:type="dxa" w:w="2880"/>
          </w:tcPr>
          <w:p>
            <w:r>
              <w:t>targetThroughputGbps</w:t>
            </w:r>
          </w:p>
        </w:tc>
        <w:tc>
          <w:tcPr>
            <w:tcW w:type="dxa" w:w="2880"/>
          </w:tcPr>
          <w:p>
            <w:r>
              <w:t>10.0</w:t>
            </w:r>
          </w:p>
        </w:tc>
        <w:tc>
          <w:tcPr>
            <w:tcW w:type="dxa" w:w="2880"/>
          </w:tcPr>
          <w:p>
            <w:r>
              <w:t>Target throughput in Gbps</w:t>
            </w:r>
          </w:p>
        </w:tc>
      </w:tr>
      <w:tr>
        <w:tc>
          <w:tcPr>
            <w:tcW w:type="dxa" w:w="2880"/>
          </w:tcPr>
          <w:p>
            <w:r>
              <w:t>minimumPartSizeBytes</w:t>
            </w:r>
          </w:p>
        </w:tc>
        <w:tc>
          <w:tcPr>
            <w:tcW w:type="dxa" w:w="2880"/>
          </w:tcPr>
          <w:p>
            <w:r>
              <w:t>8388608 (8MB)</w:t>
            </w:r>
          </w:p>
        </w:tc>
        <w:tc>
          <w:tcPr>
            <w:tcW w:type="dxa" w:w="2880"/>
          </w:tcPr>
          <w:p>
            <w:r>
              <w:t>Minimum part size for multipart uploads</w:t>
            </w:r>
          </w:p>
        </w:tc>
      </w:tr>
      <w:tr>
        <w:tc>
          <w:tcPr>
            <w:tcW w:type="dxa" w:w="2880"/>
          </w:tcPr>
          <w:p>
            <w:r>
              <w:t>maxConcurrency</w:t>
            </w:r>
          </w:p>
        </w:tc>
        <w:tc>
          <w:tcPr>
            <w:tcW w:type="dxa" w:w="2880"/>
          </w:tcPr>
          <w:p>
            <w:r>
              <w:t>512</w:t>
            </w:r>
          </w:p>
        </w:tc>
        <w:tc>
          <w:tcPr>
            <w:tcW w:type="dxa" w:w="2880"/>
          </w:tcPr>
          <w:p>
            <w:r>
              <w:t>Maximum concurrent operations</w:t>
            </w:r>
          </w:p>
        </w:tc>
      </w:tr>
      <w:tr>
        <w:tc>
          <w:tcPr>
            <w:tcW w:type="dxa" w:w="2880"/>
          </w:tcPr>
          <w:p>
            <w:r>
              <w:t>maxThroughputTargetGbps</w:t>
            </w:r>
          </w:p>
        </w:tc>
        <w:tc>
          <w:tcPr>
            <w:tcW w:type="dxa" w:w="2880"/>
          </w:tcPr>
          <w:p>
            <w:r>
              <w:t>10.0</w:t>
            </w:r>
          </w:p>
        </w:tc>
        <w:tc>
          <w:tcPr>
            <w:tcW w:type="dxa" w:w="2880"/>
          </w:tcPr>
          <w:p>
            <w:r>
              <w:t>Maximum throughput target</w:t>
            </w:r>
          </w:p>
        </w:tc>
      </w:tr>
      <w:tr>
        <w:tc>
          <w:tcPr>
            <w:tcW w:type="dxa" w:w="2880"/>
          </w:tcPr>
          <w:p>
            <w:r>
              <w:t>initialAvailableThroughput</w:t>
            </w:r>
          </w:p>
        </w:tc>
        <w:tc>
          <w:tcPr>
            <w:tcW w:type="dxa" w:w="2880"/>
          </w:tcPr>
          <w:p>
            <w:r>
              <w:t>10000000000 (10Gbps)</w:t>
            </w:r>
          </w:p>
        </w:tc>
        <w:tc>
          <w:tcPr>
            <w:tcW w:type="dxa" w:w="2880"/>
          </w:tcPr>
          <w:p>
            <w:r>
              <w:t>Initial available throughput</w:t>
            </w:r>
          </w:p>
        </w:tc>
      </w:tr>
    </w:tbl>
    <w:p>
      <w:pPr>
        <w:pStyle w:val="Heading1"/>
        <w:jc w:val="left"/>
      </w:pPr>
      <w:r>
        <w:t>Baseline Results: 10K Objects (Small)</w:t>
      </w:r>
    </w:p>
    <w:p>
      <w:r>
        <w:t>Small object (10K) performance results across all operations and concurrency levels:</w:t>
      </w:r>
    </w:p>
    <w:tbl>
      <w:tblPr>
        <w:tblStyle w:val="LightGrid-Accent1"/>
        <w:tblW w:type="auto" w:w="0"/>
        <w:jc w:val="lef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Operation</w:t>
            </w:r>
          </w:p>
        </w:tc>
        <w:tc>
          <w:tcPr>
            <w:tcW w:type="dxa" w:w="960"/>
          </w:tcPr>
          <w:p>
            <w:r>
              <w:rPr>
                <w:b/>
              </w:rPr>
              <w:t>Concurrency</w:t>
            </w:r>
          </w:p>
        </w:tc>
        <w:tc>
          <w:tcPr>
            <w:tcW w:type="dxa" w:w="960"/>
          </w:tcPr>
          <w:p>
            <w:r>
              <w:rPr>
                <w:b/>
              </w:rPr>
              <w:t>Throughput (ops/s)</w:t>
            </w:r>
          </w:p>
        </w:tc>
        <w:tc>
          <w:tcPr>
            <w:tcW w:type="dxa" w:w="960"/>
          </w:tcPr>
          <w:p>
            <w:r>
              <w:rPr>
                <w:b/>
              </w:rPr>
              <w:t>Bandwidth (MB/s)</w:t>
            </w:r>
          </w:p>
        </w:tc>
        <w:tc>
          <w:tcPr>
            <w:tcW w:type="dxa" w:w="960"/>
          </w:tcPr>
          <w:p>
            <w:r>
              <w:rPr>
                <w:b/>
              </w:rPr>
              <w:t>Mean Latency (ms)</w:t>
            </w:r>
          </w:p>
        </w:tc>
        <w:tc>
          <w:tcPr>
            <w:tcW w:type="dxa" w:w="960"/>
          </w:tcPr>
          <w:p>
            <w:r>
              <w:rPr>
                <w:b/>
              </w:rPr>
              <w:t>P50 Latency (ms)</w:t>
            </w:r>
          </w:p>
        </w:tc>
        <w:tc>
          <w:tcPr>
            <w:tcW w:type="dxa" w:w="960"/>
          </w:tcPr>
          <w:p>
            <w:r>
              <w:rPr>
                <w:b/>
              </w:rPr>
              <w:t>P75 Latency (ms)</w:t>
            </w:r>
          </w:p>
        </w:tc>
        <w:tc>
          <w:tcPr>
            <w:tcW w:type="dxa" w:w="960"/>
          </w:tcPr>
          <w:p>
            <w:r>
              <w:rPr>
                <w:b/>
              </w:rPr>
              <w:t>Total Operations</w:t>
            </w:r>
          </w:p>
        </w:tc>
        <w:tc>
          <w:tcPr>
            <w:tcW w:type="dxa" w:w="960"/>
          </w:tcPr>
          <w:p>
            <w:r>
              <w:rPr>
                <w:b/>
              </w:rPr>
              <w:t>Error Rate</w:t>
            </w:r>
          </w:p>
        </w:tc>
      </w:tr>
      <w:tr>
        <w:tc>
          <w:tcPr>
            <w:tcW w:type="dxa" w:w="960"/>
          </w:tcPr>
          <w:p>
            <w:r>
              <w:t>Operation</w:t>
            </w:r>
          </w:p>
        </w:tc>
        <w:tc>
          <w:tcPr>
            <w:tcW w:type="dxa" w:w="960"/>
          </w:tcPr>
          <w:p>
            <w:r>
              <w:t>Concurrency</w:t>
            </w:r>
          </w:p>
        </w:tc>
        <w:tc>
          <w:tcPr>
            <w:tcW w:type="dxa" w:w="960"/>
          </w:tcPr>
          <w:p>
            <w:r>
              <w:t>Throughput (ops/s)</w:t>
            </w:r>
          </w:p>
        </w:tc>
        <w:tc>
          <w:tcPr>
            <w:tcW w:type="dxa" w:w="960"/>
          </w:tcPr>
          <w:p>
            <w:r>
              <w:t>Bandwidth (MB/s)</w:t>
            </w:r>
          </w:p>
        </w:tc>
        <w:tc>
          <w:tcPr>
            <w:tcW w:type="dxa" w:w="960"/>
          </w:tcPr>
          <w:p>
            <w:r>
              <w:t>Mean Latency (ms)</w:t>
            </w:r>
          </w:p>
        </w:tc>
        <w:tc>
          <w:tcPr>
            <w:tcW w:type="dxa" w:w="960"/>
          </w:tcPr>
          <w:p>
            <w:r>
              <w:t>P50 Latency (ms)</w:t>
            </w:r>
          </w:p>
        </w:tc>
        <w:tc>
          <w:tcPr>
            <w:tcW w:type="dxa" w:w="960"/>
          </w:tcPr>
          <w:p>
            <w:r>
              <w:t>P75 Latency (ms)</w:t>
            </w:r>
          </w:p>
        </w:tc>
        <w:tc>
          <w:tcPr>
            <w:tcW w:type="dxa" w:w="960"/>
          </w:tcPr>
          <w:p>
            <w:r>
              <w:t>Total Operations</w:t>
            </w:r>
          </w:p>
        </w:tc>
        <w:tc>
          <w:tcPr>
            <w:tcW w:type="dxa" w:w="960"/>
          </w:tcPr>
          <w:p>
            <w:r>
              <w:t>Error Rate</w:t>
            </w:r>
          </w:p>
        </w:tc>
      </w:tr>
      <w:tr>
        <w:tc>
          <w:tcPr>
            <w:tcW w:type="dxa" w:w="960"/>
          </w:tcPr>
          <w:p>
            <w:r>
              <w:t>Create</w:t>
            </w:r>
          </w:p>
        </w:tc>
        <w:tc>
          <w:tcPr>
            <w:tcW w:type="dxa" w:w="960"/>
          </w:tcPr>
          <w:p>
            <w:r>
              <w:t>1</w:t>
            </w:r>
          </w:p>
        </w:tc>
        <w:tc>
          <w:tcPr>
            <w:tcW w:type="dxa" w:w="960"/>
          </w:tcPr>
          <w:p>
            <w:r>
              <w:t>357.7</w:t>
            </w:r>
          </w:p>
        </w:tc>
        <w:tc>
          <w:tcPr>
            <w:tcW w:type="dxa" w:w="960"/>
          </w:tcPr>
          <w:p>
            <w:r>
              <w:t>3.5</w:t>
            </w:r>
          </w:p>
        </w:tc>
        <w:tc>
          <w:tcPr>
            <w:tcW w:type="dxa" w:w="960"/>
          </w:tcPr>
          <w:p>
            <w:r>
              <w:t>2.6</w:t>
            </w:r>
          </w:p>
        </w:tc>
        <w:tc>
          <w:tcPr>
            <w:tcW w:type="dxa" w:w="960"/>
          </w:tcPr>
          <w:p>
            <w:r>
              <w:t>2.3</w:t>
            </w:r>
          </w:p>
        </w:tc>
        <w:tc>
          <w:tcPr>
            <w:tcW w:type="dxa" w:w="960"/>
          </w:tcPr>
          <w:p>
            <w:r>
              <w:t>2.7</w:t>
            </w:r>
          </w:p>
        </w:tc>
        <w:tc>
          <w:tcPr>
            <w:tcW w:type="dxa" w:w="960"/>
          </w:tcPr>
          <w:p>
            <w:r>
              <w:t>21,820</w:t>
            </w:r>
          </w:p>
        </w:tc>
        <w:tc>
          <w:tcPr>
            <w:tcW w:type="dxa" w:w="960"/>
          </w:tcPr>
          <w:p>
            <w:r>
              <w:t>0.00%</w:t>
            </w:r>
          </w:p>
        </w:tc>
      </w:tr>
      <w:tr>
        <w:tc>
          <w:tcPr>
            <w:tcW w:type="dxa" w:w="960"/>
          </w:tcPr>
          <w:p>
            <w:r>
              <w:t>Create</w:t>
            </w:r>
          </w:p>
        </w:tc>
        <w:tc>
          <w:tcPr>
            <w:tcW w:type="dxa" w:w="960"/>
          </w:tcPr>
          <w:p>
            <w:r>
              <w:t>8</w:t>
            </w:r>
          </w:p>
        </w:tc>
        <w:tc>
          <w:tcPr>
            <w:tcW w:type="dxa" w:w="960"/>
          </w:tcPr>
          <w:p>
            <w:r>
              <w:t>2,453.9</w:t>
            </w:r>
          </w:p>
        </w:tc>
        <w:tc>
          <w:tcPr>
            <w:tcW w:type="dxa" w:w="960"/>
          </w:tcPr>
          <w:p>
            <w:r>
              <w:t>24.0</w:t>
            </w:r>
          </w:p>
        </w:tc>
        <w:tc>
          <w:tcPr>
            <w:tcW w:type="dxa" w:w="960"/>
          </w:tcPr>
          <w:p>
            <w:r>
              <w:t>2.7</w:t>
            </w:r>
          </w:p>
        </w:tc>
        <w:tc>
          <w:tcPr>
            <w:tcW w:type="dxa" w:w="960"/>
          </w:tcPr>
          <w:p>
            <w:r>
              <w:t>2.2</w:t>
            </w:r>
          </w:p>
        </w:tc>
        <w:tc>
          <w:tcPr>
            <w:tcW w:type="dxa" w:w="960"/>
          </w:tcPr>
          <w:p>
            <w:r>
              <w:t>2.7</w:t>
            </w:r>
          </w:p>
        </w:tc>
        <w:tc>
          <w:tcPr>
            <w:tcW w:type="dxa" w:w="960"/>
          </w:tcPr>
          <w:p>
            <w:r>
              <w:t>149,689</w:t>
            </w:r>
          </w:p>
        </w:tc>
        <w:tc>
          <w:tcPr>
            <w:tcW w:type="dxa" w:w="960"/>
          </w:tcPr>
          <w:p>
            <w:r>
              <w:t>0.00%</w:t>
            </w:r>
          </w:p>
        </w:tc>
      </w:tr>
      <w:tr>
        <w:tc>
          <w:tcPr>
            <w:tcW w:type="dxa" w:w="960"/>
          </w:tcPr>
          <w:p>
            <w:r>
              <w:t>Create</w:t>
            </w:r>
          </w:p>
        </w:tc>
        <w:tc>
          <w:tcPr>
            <w:tcW w:type="dxa" w:w="960"/>
          </w:tcPr>
          <w:p>
            <w:r>
              <w:t>32</w:t>
            </w:r>
          </w:p>
        </w:tc>
        <w:tc>
          <w:tcPr>
            <w:tcW w:type="dxa" w:w="960"/>
          </w:tcPr>
          <w:p>
            <w:r>
              <w:t>2,820.5</w:t>
            </w:r>
          </w:p>
        </w:tc>
        <w:tc>
          <w:tcPr>
            <w:tcW w:type="dxa" w:w="960"/>
          </w:tcPr>
          <w:p>
            <w:r>
              <w:t>27.5</w:t>
            </w:r>
          </w:p>
        </w:tc>
        <w:tc>
          <w:tcPr>
            <w:tcW w:type="dxa" w:w="960"/>
          </w:tcPr>
          <w:p>
            <w:r>
              <w:t>2.7</w:t>
            </w:r>
          </w:p>
        </w:tc>
        <w:tc>
          <w:tcPr>
            <w:tcW w:type="dxa" w:w="960"/>
          </w:tcPr>
          <w:p>
            <w:r>
              <w:t>2.3</w:t>
            </w:r>
          </w:p>
        </w:tc>
        <w:tc>
          <w:tcPr>
            <w:tcW w:type="dxa" w:w="960"/>
          </w:tcPr>
          <w:p>
            <w:r>
              <w:t>2.7</w:t>
            </w:r>
          </w:p>
        </w:tc>
        <w:tc>
          <w:tcPr>
            <w:tcW w:type="dxa" w:w="960"/>
          </w:tcPr>
          <w:p>
            <w:r>
              <w:t>172,049</w:t>
            </w:r>
          </w:p>
        </w:tc>
        <w:tc>
          <w:tcPr>
            <w:tcW w:type="dxa" w:w="960"/>
          </w:tcPr>
          <w:p>
            <w:r>
              <w:t>0.00%</w:t>
            </w:r>
          </w:p>
        </w:tc>
      </w:tr>
      <w:tr>
        <w:tc>
          <w:tcPr>
            <w:tcW w:type="dxa" w:w="960"/>
          </w:tcPr>
          <w:p>
            <w:r>
              <w:t>Read</w:t>
            </w:r>
          </w:p>
        </w:tc>
        <w:tc>
          <w:tcPr>
            <w:tcW w:type="dxa" w:w="960"/>
          </w:tcPr>
          <w:p>
            <w:r>
              <w:t>1</w:t>
            </w:r>
          </w:p>
        </w:tc>
        <w:tc>
          <w:tcPr>
            <w:tcW w:type="dxa" w:w="960"/>
          </w:tcPr>
          <w:p>
            <w:r>
              <w:t>393.3</w:t>
            </w:r>
          </w:p>
        </w:tc>
        <w:tc>
          <w:tcPr>
            <w:tcW w:type="dxa" w:w="960"/>
          </w:tcPr>
          <w:p>
            <w:r>
              <w:t>3.8</w:t>
            </w:r>
          </w:p>
        </w:tc>
        <w:tc>
          <w:tcPr>
            <w:tcW w:type="dxa" w:w="960"/>
          </w:tcPr>
          <w:p>
            <w:r>
              <w:t>2.4</w:t>
            </w:r>
          </w:p>
        </w:tc>
        <w:tc>
          <w:tcPr>
            <w:tcW w:type="dxa" w:w="960"/>
          </w:tcPr>
          <w:p>
            <w:r>
              <w:t>2.2</w:t>
            </w:r>
          </w:p>
        </w:tc>
        <w:tc>
          <w:tcPr>
            <w:tcW w:type="dxa" w:w="960"/>
          </w:tcPr>
          <w:p>
            <w:r>
              <w:t>2.4</w:t>
            </w:r>
          </w:p>
        </w:tc>
        <w:tc>
          <w:tcPr>
            <w:tcW w:type="dxa" w:w="960"/>
          </w:tcPr>
          <w:p>
            <w:r>
              <w:t>23,991</w:t>
            </w:r>
          </w:p>
        </w:tc>
        <w:tc>
          <w:tcPr>
            <w:tcW w:type="dxa" w:w="960"/>
          </w:tcPr>
          <w:p>
            <w:r>
              <w:t>0.004%</w:t>
            </w:r>
          </w:p>
        </w:tc>
      </w:tr>
      <w:tr>
        <w:tc>
          <w:tcPr>
            <w:tcW w:type="dxa" w:w="960"/>
          </w:tcPr>
          <w:p>
            <w:r>
              <w:t>Read</w:t>
            </w:r>
          </w:p>
        </w:tc>
        <w:tc>
          <w:tcPr>
            <w:tcW w:type="dxa" w:w="960"/>
          </w:tcPr>
          <w:p>
            <w:r>
              <w:t>8</w:t>
            </w:r>
          </w:p>
        </w:tc>
        <w:tc>
          <w:tcPr>
            <w:tcW w:type="dxa" w:w="960"/>
          </w:tcPr>
          <w:p>
            <w:r>
              <w:t>2,390.8</w:t>
            </w:r>
          </w:p>
        </w:tc>
        <w:tc>
          <w:tcPr>
            <w:tcW w:type="dxa" w:w="960"/>
          </w:tcPr>
          <w:p>
            <w:r>
              <w:t>23.3</w:t>
            </w:r>
          </w:p>
        </w:tc>
        <w:tc>
          <w:tcPr>
            <w:tcW w:type="dxa" w:w="960"/>
          </w:tcPr>
          <w:p>
            <w:r>
              <w:t>2.9</w:t>
            </w:r>
          </w:p>
        </w:tc>
        <w:tc>
          <w:tcPr>
            <w:tcW w:type="dxa" w:w="960"/>
          </w:tcPr>
          <w:p>
            <w:r>
              <w:t>2.4</w:t>
            </w:r>
          </w:p>
        </w:tc>
        <w:tc>
          <w:tcPr>
            <w:tcW w:type="dxa" w:w="960"/>
          </w:tcPr>
          <w:p>
            <w:r>
              <w:t>2.9</w:t>
            </w:r>
          </w:p>
        </w:tc>
        <w:tc>
          <w:tcPr>
            <w:tcW w:type="dxa" w:w="960"/>
          </w:tcPr>
          <w:p>
            <w:r>
              <w:t>145,836</w:t>
            </w:r>
          </w:p>
        </w:tc>
        <w:tc>
          <w:tcPr>
            <w:tcW w:type="dxa" w:w="960"/>
          </w:tcPr>
          <w:p>
            <w:r>
              <w:t>0.003%</w:t>
            </w:r>
          </w:p>
        </w:tc>
      </w:tr>
      <w:tr>
        <w:tc>
          <w:tcPr>
            <w:tcW w:type="dxa" w:w="960"/>
          </w:tcPr>
          <w:p>
            <w:r>
              <w:t>Read</w:t>
            </w:r>
          </w:p>
        </w:tc>
        <w:tc>
          <w:tcPr>
            <w:tcW w:type="dxa" w:w="960"/>
          </w:tcPr>
          <w:p>
            <w:r>
              <w:t>32</w:t>
            </w:r>
          </w:p>
        </w:tc>
        <w:tc>
          <w:tcPr>
            <w:tcW w:type="dxa" w:w="960"/>
          </w:tcPr>
          <w:p>
            <w:r>
              <w:t>2,628.7</w:t>
            </w:r>
          </w:p>
        </w:tc>
        <w:tc>
          <w:tcPr>
            <w:tcW w:type="dxa" w:w="960"/>
          </w:tcPr>
          <w:p>
            <w:r>
              <w:t>25.7</w:t>
            </w:r>
          </w:p>
        </w:tc>
        <w:tc>
          <w:tcPr>
            <w:tcW w:type="dxa" w:w="960"/>
          </w:tcPr>
          <w:p>
            <w:r>
              <w:t>2.9</w:t>
            </w:r>
          </w:p>
        </w:tc>
        <w:tc>
          <w:tcPr>
            <w:tcW w:type="dxa" w:w="960"/>
          </w:tcPr>
          <w:p>
            <w:r>
              <w:t>2.4</w:t>
            </w:r>
          </w:p>
        </w:tc>
        <w:tc>
          <w:tcPr>
            <w:tcW w:type="dxa" w:w="960"/>
          </w:tcPr>
          <w:p>
            <w:r>
              <w:t>2.9</w:t>
            </w:r>
          </w:p>
        </w:tc>
        <w:tc>
          <w:tcPr>
            <w:tcW w:type="dxa" w:w="960"/>
          </w:tcPr>
          <w:p>
            <w:r>
              <w:t>160,351</w:t>
            </w:r>
          </w:p>
        </w:tc>
        <w:tc>
          <w:tcPr>
            <w:tcW w:type="dxa" w:w="960"/>
          </w:tcPr>
          <w:p>
            <w:r>
              <w:t>0.005%</w:t>
            </w:r>
          </w:p>
        </w:tc>
      </w:tr>
      <w:tr>
        <w:tc>
          <w:tcPr>
            <w:tcW w:type="dxa" w:w="960"/>
          </w:tcPr>
          <w:p>
            <w:r>
              <w:t>Mixed</w:t>
            </w:r>
          </w:p>
        </w:tc>
        <w:tc>
          <w:tcPr>
            <w:tcW w:type="dxa" w:w="960"/>
          </w:tcPr>
          <w:p>
            <w:r>
              <w:t>1</w:t>
            </w:r>
          </w:p>
        </w:tc>
        <w:tc>
          <w:tcPr>
            <w:tcW w:type="dxa" w:w="960"/>
          </w:tcPr>
          <w:p>
            <w:r>
              <w:t>378.2</w:t>
            </w:r>
          </w:p>
        </w:tc>
        <w:tc>
          <w:tcPr>
            <w:tcW w:type="dxa" w:w="960"/>
          </w:tcPr>
          <w:p>
            <w:r>
              <w:t>3.7</w:t>
            </w:r>
          </w:p>
        </w:tc>
        <w:tc>
          <w:tcPr>
            <w:tcW w:type="dxa" w:w="960"/>
          </w:tcPr>
          <w:p>
            <w:r>
              <w:t>2.4</w:t>
            </w:r>
          </w:p>
        </w:tc>
        <w:tc>
          <w:tcPr>
            <w:tcW w:type="dxa" w:w="960"/>
          </w:tcPr>
          <w:p>
            <w:r>
              <w:t>2.2</w:t>
            </w:r>
          </w:p>
        </w:tc>
        <w:tc>
          <w:tcPr>
            <w:tcW w:type="dxa" w:w="960"/>
          </w:tcPr>
          <w:p>
            <w:r>
              <w:t>2.5</w:t>
            </w:r>
          </w:p>
        </w:tc>
        <w:tc>
          <w:tcPr>
            <w:tcW w:type="dxa" w:w="960"/>
          </w:tcPr>
          <w:p>
            <w:r>
              <w:t>46,138</w:t>
            </w:r>
          </w:p>
        </w:tc>
        <w:tc>
          <w:tcPr>
            <w:tcW w:type="dxa" w:w="960"/>
          </w:tcPr>
          <w:p>
            <w:r>
              <w:t>0.002%</w:t>
            </w:r>
          </w:p>
        </w:tc>
      </w:tr>
      <w:tr>
        <w:tc>
          <w:tcPr>
            <w:tcW w:type="dxa" w:w="960"/>
          </w:tcPr>
          <w:p>
            <w:r>
              <w:t>Mixed</w:t>
            </w:r>
          </w:p>
        </w:tc>
        <w:tc>
          <w:tcPr>
            <w:tcW w:type="dxa" w:w="960"/>
          </w:tcPr>
          <w:p>
            <w:r>
              <w:t>8</w:t>
            </w:r>
          </w:p>
        </w:tc>
        <w:tc>
          <w:tcPr>
            <w:tcW w:type="dxa" w:w="960"/>
          </w:tcPr>
          <w:p>
            <w:r>
              <w:t>2,398.4</w:t>
            </w:r>
          </w:p>
        </w:tc>
        <w:tc>
          <w:tcPr>
            <w:tcW w:type="dxa" w:w="960"/>
          </w:tcPr>
          <w:p>
            <w:r>
              <w:t>23.4</w:t>
            </w:r>
          </w:p>
        </w:tc>
        <w:tc>
          <w:tcPr>
            <w:tcW w:type="dxa" w:w="960"/>
          </w:tcPr>
          <w:p>
            <w:r>
              <w:t>2.8</w:t>
            </w:r>
          </w:p>
        </w:tc>
        <w:tc>
          <w:tcPr>
            <w:tcW w:type="dxa" w:w="960"/>
          </w:tcPr>
          <w:p>
            <w:r>
              <w:t>2.3</w:t>
            </w:r>
          </w:p>
        </w:tc>
        <w:tc>
          <w:tcPr>
            <w:tcW w:type="dxa" w:w="960"/>
          </w:tcPr>
          <w:p>
            <w:r>
              <w:t>2.7</w:t>
            </w:r>
          </w:p>
        </w:tc>
        <w:tc>
          <w:tcPr>
            <w:tcW w:type="dxa" w:w="960"/>
          </w:tcPr>
          <w:p>
            <w:r>
              <w:t>292,605</w:t>
            </w:r>
          </w:p>
        </w:tc>
        <w:tc>
          <w:tcPr>
            <w:tcW w:type="dxa" w:w="960"/>
          </w:tcPr>
          <w:p>
            <w:r>
              <w:t>0.002%</w:t>
            </w:r>
          </w:p>
        </w:tc>
      </w:tr>
      <w:tr>
        <w:tc>
          <w:tcPr>
            <w:tcW w:type="dxa" w:w="960"/>
          </w:tcPr>
          <w:p>
            <w:r>
              <w:t>Mixed</w:t>
            </w:r>
          </w:p>
        </w:tc>
        <w:tc>
          <w:tcPr>
            <w:tcW w:type="dxa" w:w="960"/>
          </w:tcPr>
          <w:p>
            <w:r>
              <w:t>32</w:t>
            </w:r>
          </w:p>
        </w:tc>
        <w:tc>
          <w:tcPr>
            <w:tcW w:type="dxa" w:w="960"/>
          </w:tcPr>
          <w:p>
            <w:r>
              <w:t>2,754.2</w:t>
            </w:r>
          </w:p>
        </w:tc>
        <w:tc>
          <w:tcPr>
            <w:tcW w:type="dxa" w:w="960"/>
          </w:tcPr>
          <w:p>
            <w:r>
              <w:t>26.9</w:t>
            </w:r>
          </w:p>
        </w:tc>
        <w:tc>
          <w:tcPr>
            <w:tcW w:type="dxa" w:w="960"/>
          </w:tcPr>
          <w:p>
            <w:r>
              <w:t>2.8</w:t>
            </w:r>
          </w:p>
        </w:tc>
        <w:tc>
          <w:tcPr>
            <w:tcW w:type="dxa" w:w="960"/>
          </w:tcPr>
          <w:p>
            <w:r>
              <w:t>2.3</w:t>
            </w:r>
          </w:p>
        </w:tc>
        <w:tc>
          <w:tcPr>
            <w:tcW w:type="dxa" w:w="960"/>
          </w:tcPr>
          <w:p>
            <w:r>
              <w:t>2.7</w:t>
            </w:r>
          </w:p>
        </w:tc>
        <w:tc>
          <w:tcPr>
            <w:tcW w:type="dxa" w:w="960"/>
          </w:tcPr>
          <w:p>
            <w:r>
              <w:t>336,015</w:t>
            </w:r>
          </w:p>
        </w:tc>
        <w:tc>
          <w:tcPr>
            <w:tcW w:type="dxa" w:w="960"/>
          </w:tcPr>
          <w:p>
            <w:r>
              <w:t>0.002%</w:t>
            </w:r>
          </w:p>
        </w:tc>
      </w:tr>
    </w:tbl>
    <w:p>
      <w:pPr>
        <w:pStyle w:val="Heading2"/>
        <w:jc w:val="left"/>
      </w:pPr>
      <w:r>
        <w:t>10K Objects Performance Analysis</w:t>
      </w:r>
    </w:p>
    <w:p>
      <w:r>
        <w:t>Key observations for 10K object performance: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Observation</w:t>
            </w:r>
          </w:p>
        </w:tc>
        <w:tc>
          <w:tcPr>
            <w:tcW w:type="dxa" w:w="2880"/>
          </w:tcPr>
          <w:p>
            <w:r>
              <w:rPr>
                <w:b/>
              </w:rPr>
              <w:t>Impact</w:t>
            </w:r>
          </w:p>
        </w:tc>
      </w:tr>
      <w:tr>
        <w:tc>
          <w:tcPr>
            <w:tcW w:type="dxa" w:w="2880"/>
          </w:tcPr>
          <w:p>
            <w:r>
              <w:t>Metric</w:t>
            </w:r>
          </w:p>
        </w:tc>
        <w:tc>
          <w:tcPr>
            <w:tcW w:type="dxa" w:w="2880"/>
          </w:tcPr>
          <w:p>
            <w:r>
              <w:t>Observation</w:t>
            </w:r>
          </w:p>
        </w:tc>
        <w:tc>
          <w:tcPr>
            <w:tcW w:type="dxa" w:w="2880"/>
          </w:tcPr>
          <w:p>
            <w:r>
              <w:t>Impact</w:t>
            </w:r>
          </w:p>
        </w:tc>
      </w:tr>
      <w:tr>
        <w:tc>
          <w:tcPr>
            <w:tcW w:type="dxa" w:w="2880"/>
          </w:tcPr>
          <w:p>
            <w:r>
              <w:t>Create Scaling</w:t>
            </w:r>
          </w:p>
        </w:tc>
        <w:tc>
          <w:tcPr>
            <w:tcW w:type="dxa" w:w="2880"/>
          </w:tcPr>
          <w:p>
            <w:r>
              <w:t>7.9x improvement from 1→32 threads</w:t>
            </w:r>
          </w:p>
        </w:tc>
        <w:tc>
          <w:tcPr>
            <w:tcW w:type="dxa" w:w="2880"/>
          </w:tcPr>
          <w:p>
            <w:r>
              <w:t>Excellent scaling characteristics</w:t>
            </w:r>
          </w:p>
        </w:tc>
      </w:tr>
      <w:tr>
        <w:tc>
          <w:tcPr>
            <w:tcW w:type="dxa" w:w="2880"/>
          </w:tcPr>
          <w:p>
            <w:r>
              <w:t>Read Scaling</w:t>
            </w:r>
          </w:p>
        </w:tc>
        <w:tc>
          <w:tcPr>
            <w:tcW w:type="dxa" w:w="2880"/>
          </w:tcPr>
          <w:p>
            <w:r>
              <w:t>6.7x improvement from 1→32 threads</w:t>
            </w:r>
          </w:p>
        </w:tc>
        <w:tc>
          <w:tcPr>
            <w:tcW w:type="dxa" w:w="2880"/>
          </w:tcPr>
          <w:p>
            <w:r>
              <w:t>Good scaling with slight plateau at high concurrency</w:t>
            </w:r>
          </w:p>
        </w:tc>
      </w:tr>
      <w:tr>
        <w:tc>
          <w:tcPr>
            <w:tcW w:type="dxa" w:w="2880"/>
          </w:tcPr>
          <w:p>
            <w:r>
              <w:t>Mixed Scaling</w:t>
            </w:r>
          </w:p>
        </w:tc>
        <w:tc>
          <w:tcPr>
            <w:tcW w:type="dxa" w:w="2880"/>
          </w:tcPr>
          <w:p>
            <w:r>
              <w:t>7.3x improvement from 1→32 threads</w:t>
            </w:r>
          </w:p>
        </w:tc>
        <w:tc>
          <w:tcPr>
            <w:tcW w:type="dxa" w:w="2880"/>
          </w:tcPr>
          <w:p>
            <w:r>
              <w:t>Consistent with individual operation scaling</w:t>
            </w:r>
          </w:p>
        </w:tc>
      </w:tr>
      <w:tr>
        <w:tc>
          <w:tcPr>
            <w:tcW w:type="dxa" w:w="2880"/>
          </w:tcPr>
          <w:p>
            <w:r>
              <w:t>Latency</w:t>
            </w:r>
          </w:p>
        </w:tc>
        <w:tc>
          <w:tcPr>
            <w:tcW w:type="dxa" w:w="2880"/>
          </w:tcPr>
          <w:p>
            <w:r>
              <w:t>2.4-2.9ms mean latency across all operations</w:t>
            </w:r>
          </w:p>
        </w:tc>
        <w:tc>
          <w:tcPr>
            <w:tcW w:type="dxa" w:w="2880"/>
          </w:tcPr>
          <w:p>
            <w:r>
              <w:t>Low latency suitable for small object workloads</w:t>
            </w:r>
          </w:p>
        </w:tc>
      </w:tr>
      <w:tr>
        <w:tc>
          <w:tcPr>
            <w:tcW w:type="dxa" w:w="2880"/>
          </w:tcPr>
          <w:p>
            <w:r>
              <w:t>Error Rate</w:t>
            </w:r>
          </w:p>
        </w:tc>
        <w:tc>
          <w:tcPr>
            <w:tcW w:type="dxa" w:w="2880"/>
          </w:tcPr>
          <w:p>
            <w:r>
              <w:t>&lt;0.005% across all operations</w:t>
            </w:r>
          </w:p>
        </w:tc>
        <w:tc>
          <w:tcPr>
            <w:tcW w:type="dxa" w:w="2880"/>
          </w:tcPr>
          <w:p>
            <w:r>
              <w:t>Excellent reliability</w:t>
            </w:r>
          </w:p>
        </w:tc>
      </w:tr>
      <w:tr>
        <w:tc>
          <w:tcPr>
            <w:tcW w:type="dxa" w:w="2880"/>
          </w:tcPr>
          <w:p>
            <w:r>
              <w:t>Bandwidth</w:t>
            </w:r>
          </w:p>
        </w:tc>
        <w:tc>
          <w:tcPr>
            <w:tcW w:type="dxa" w:w="2880"/>
          </w:tcPr>
          <w:p>
            <w:r>
              <w:t>3.5-27.5 MB/s for create operations</w:t>
            </w:r>
          </w:p>
        </w:tc>
        <w:tc>
          <w:tcPr>
            <w:tcW w:type="dxa" w:w="2880"/>
          </w:tcPr>
          <w:p>
            <w:r>
              <w:t>Efficient bandwidth utilization</w:t>
            </w:r>
          </w:p>
        </w:tc>
      </w:tr>
    </w:tbl>
    <w:p>
      <w:pPr>
        <w:pStyle w:val="Heading1"/>
        <w:jc w:val="left"/>
      </w:pPr>
      <w:r>
        <w:t>Baseline Results: 1M Objects (Large)</w:t>
      </w:r>
    </w:p>
    <w:p>
      <w:r>
        <w:t>Large object (1M) performance results across all operations and concurrency levels:</w:t>
      </w:r>
    </w:p>
    <w:tbl>
      <w:tblPr>
        <w:tblStyle w:val="LightGrid-Accent1"/>
        <w:tblW w:type="auto" w:w="0"/>
        <w:jc w:val="lef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Operation</w:t>
            </w:r>
          </w:p>
        </w:tc>
        <w:tc>
          <w:tcPr>
            <w:tcW w:type="dxa" w:w="960"/>
          </w:tcPr>
          <w:p>
            <w:r>
              <w:rPr>
                <w:b/>
              </w:rPr>
              <w:t>Concurrency</w:t>
            </w:r>
          </w:p>
        </w:tc>
        <w:tc>
          <w:tcPr>
            <w:tcW w:type="dxa" w:w="960"/>
          </w:tcPr>
          <w:p>
            <w:r>
              <w:rPr>
                <w:b/>
              </w:rPr>
              <w:t>Throughput (ops/s)</w:t>
            </w:r>
          </w:p>
        </w:tc>
        <w:tc>
          <w:tcPr>
            <w:tcW w:type="dxa" w:w="960"/>
          </w:tcPr>
          <w:p>
            <w:r>
              <w:rPr>
                <w:b/>
              </w:rPr>
              <w:t>Bandwidth (MB/s)</w:t>
            </w:r>
          </w:p>
        </w:tc>
        <w:tc>
          <w:tcPr>
            <w:tcW w:type="dxa" w:w="960"/>
          </w:tcPr>
          <w:p>
            <w:r>
              <w:rPr>
                <w:b/>
              </w:rPr>
              <w:t>Mean Latency (ms)</w:t>
            </w:r>
          </w:p>
        </w:tc>
        <w:tc>
          <w:tcPr>
            <w:tcW w:type="dxa" w:w="960"/>
          </w:tcPr>
          <w:p>
            <w:r>
              <w:rPr>
                <w:b/>
              </w:rPr>
              <w:t>P50 Latency (ms)</w:t>
            </w:r>
          </w:p>
        </w:tc>
        <w:tc>
          <w:tcPr>
            <w:tcW w:type="dxa" w:w="960"/>
          </w:tcPr>
          <w:p>
            <w:r>
              <w:rPr>
                <w:b/>
              </w:rPr>
              <w:t>P75 Latency (ms)</w:t>
            </w:r>
          </w:p>
        </w:tc>
        <w:tc>
          <w:tcPr>
            <w:tcW w:type="dxa" w:w="960"/>
          </w:tcPr>
          <w:p>
            <w:r>
              <w:rPr>
                <w:b/>
              </w:rPr>
              <w:t>Total Operations</w:t>
            </w:r>
          </w:p>
        </w:tc>
        <w:tc>
          <w:tcPr>
            <w:tcW w:type="dxa" w:w="960"/>
          </w:tcPr>
          <w:p>
            <w:r>
              <w:rPr>
                <w:b/>
              </w:rPr>
              <w:t>Error Rate</w:t>
            </w:r>
          </w:p>
        </w:tc>
      </w:tr>
      <w:tr>
        <w:tc>
          <w:tcPr>
            <w:tcW w:type="dxa" w:w="960"/>
          </w:tcPr>
          <w:p>
            <w:r>
              <w:t>Operation</w:t>
            </w:r>
          </w:p>
        </w:tc>
        <w:tc>
          <w:tcPr>
            <w:tcW w:type="dxa" w:w="960"/>
          </w:tcPr>
          <w:p>
            <w:r>
              <w:t>Concurrency</w:t>
            </w:r>
          </w:p>
        </w:tc>
        <w:tc>
          <w:tcPr>
            <w:tcW w:type="dxa" w:w="960"/>
          </w:tcPr>
          <w:p>
            <w:r>
              <w:t>Throughput (ops/s)</w:t>
            </w:r>
          </w:p>
        </w:tc>
        <w:tc>
          <w:tcPr>
            <w:tcW w:type="dxa" w:w="960"/>
          </w:tcPr>
          <w:p>
            <w:r>
              <w:t>Bandwidth (MB/s)</w:t>
            </w:r>
          </w:p>
        </w:tc>
        <w:tc>
          <w:tcPr>
            <w:tcW w:type="dxa" w:w="960"/>
          </w:tcPr>
          <w:p>
            <w:r>
              <w:t>Mean Latency (ms)</w:t>
            </w:r>
          </w:p>
        </w:tc>
        <w:tc>
          <w:tcPr>
            <w:tcW w:type="dxa" w:w="960"/>
          </w:tcPr>
          <w:p>
            <w:r>
              <w:t>P50 Latency (ms)</w:t>
            </w:r>
          </w:p>
        </w:tc>
        <w:tc>
          <w:tcPr>
            <w:tcW w:type="dxa" w:w="960"/>
          </w:tcPr>
          <w:p>
            <w:r>
              <w:t>P75 Latency (ms)</w:t>
            </w:r>
          </w:p>
        </w:tc>
        <w:tc>
          <w:tcPr>
            <w:tcW w:type="dxa" w:w="960"/>
          </w:tcPr>
          <w:p>
            <w:r>
              <w:t>Total Operations</w:t>
            </w:r>
          </w:p>
        </w:tc>
        <w:tc>
          <w:tcPr>
            <w:tcW w:type="dxa" w:w="960"/>
          </w:tcPr>
          <w:p>
            <w:r>
              <w:t>Error Rate</w:t>
            </w:r>
          </w:p>
        </w:tc>
      </w:tr>
      <w:tr>
        <w:tc>
          <w:tcPr>
            <w:tcW w:type="dxa" w:w="960"/>
          </w:tcPr>
          <w:p>
            <w:r>
              <w:t>Create</w:t>
            </w:r>
          </w:p>
        </w:tc>
        <w:tc>
          <w:tcPr>
            <w:tcW w:type="dxa" w:w="960"/>
          </w:tcPr>
          <w:p>
            <w:r>
              <w:t>1</w:t>
            </w:r>
          </w:p>
        </w:tc>
        <w:tc>
          <w:tcPr>
            <w:tcW w:type="dxa" w:w="960"/>
          </w:tcPr>
          <w:p>
            <w:r>
              <w:t>72.0</w:t>
            </w:r>
          </w:p>
        </w:tc>
        <w:tc>
          <w:tcPr>
            <w:tcW w:type="dxa" w:w="960"/>
          </w:tcPr>
          <w:p>
            <w:r>
              <w:t>72.0</w:t>
            </w:r>
          </w:p>
        </w:tc>
        <w:tc>
          <w:tcPr>
            <w:tcW w:type="dxa" w:w="960"/>
          </w:tcPr>
          <w:p>
            <w:r>
              <w:t>13.3</w:t>
            </w:r>
          </w:p>
        </w:tc>
        <w:tc>
          <w:tcPr>
            <w:tcW w:type="dxa" w:w="960"/>
          </w:tcPr>
          <w:p>
            <w:r>
              <w:t>12.7</w:t>
            </w:r>
          </w:p>
        </w:tc>
        <w:tc>
          <w:tcPr>
            <w:tcW w:type="dxa" w:w="960"/>
          </w:tcPr>
          <w:p>
            <w:r>
              <w:t>14.2</w:t>
            </w:r>
          </w:p>
        </w:tc>
        <w:tc>
          <w:tcPr>
            <w:tcW w:type="dxa" w:w="960"/>
          </w:tcPr>
          <w:p>
            <w:r>
              <w:t>4,391</w:t>
            </w:r>
          </w:p>
        </w:tc>
        <w:tc>
          <w:tcPr>
            <w:tcW w:type="dxa" w:w="960"/>
          </w:tcPr>
          <w:p>
            <w:r>
              <w:t>0.00%</w:t>
            </w:r>
          </w:p>
        </w:tc>
      </w:tr>
      <w:tr>
        <w:tc>
          <w:tcPr>
            <w:tcW w:type="dxa" w:w="960"/>
          </w:tcPr>
          <w:p>
            <w:r>
              <w:t>Create</w:t>
            </w:r>
          </w:p>
        </w:tc>
        <w:tc>
          <w:tcPr>
            <w:tcW w:type="dxa" w:w="960"/>
          </w:tcPr>
          <w:p>
            <w:r>
              <w:t>8</w:t>
            </w:r>
          </w:p>
        </w:tc>
        <w:tc>
          <w:tcPr>
            <w:tcW w:type="dxa" w:w="960"/>
          </w:tcPr>
          <w:p>
            <w:r>
              <w:t>435.1</w:t>
            </w:r>
          </w:p>
        </w:tc>
        <w:tc>
          <w:tcPr>
            <w:tcW w:type="dxa" w:w="960"/>
          </w:tcPr>
          <w:p>
            <w:r>
              <w:t>435.1</w:t>
            </w:r>
          </w:p>
        </w:tc>
        <w:tc>
          <w:tcPr>
            <w:tcW w:type="dxa" w:w="960"/>
          </w:tcPr>
          <w:p>
            <w:r>
              <w:t>15.2</w:t>
            </w:r>
          </w:p>
        </w:tc>
        <w:tc>
          <w:tcPr>
            <w:tcW w:type="dxa" w:w="960"/>
          </w:tcPr>
          <w:p>
            <w:r>
              <w:t>14.1</w:t>
            </w:r>
          </w:p>
        </w:tc>
        <w:tc>
          <w:tcPr>
            <w:tcW w:type="dxa" w:w="960"/>
          </w:tcPr>
          <w:p>
            <w:r>
              <w:t>15.8</w:t>
            </w:r>
          </w:p>
        </w:tc>
        <w:tc>
          <w:tcPr>
            <w:tcW w:type="dxa" w:w="960"/>
          </w:tcPr>
          <w:p>
            <w:r>
              <w:t>26,540</w:t>
            </w:r>
          </w:p>
        </w:tc>
        <w:tc>
          <w:tcPr>
            <w:tcW w:type="dxa" w:w="960"/>
          </w:tcPr>
          <w:p>
            <w:r>
              <w:t>0.00%</w:t>
            </w:r>
          </w:p>
        </w:tc>
      </w:tr>
      <w:tr>
        <w:tc>
          <w:tcPr>
            <w:tcW w:type="dxa" w:w="960"/>
          </w:tcPr>
          <w:p>
            <w:r>
              <w:t>Create</w:t>
            </w:r>
          </w:p>
        </w:tc>
        <w:tc>
          <w:tcPr>
            <w:tcW w:type="dxa" w:w="960"/>
          </w:tcPr>
          <w:p>
            <w:r>
              <w:t>32</w:t>
            </w:r>
          </w:p>
        </w:tc>
        <w:tc>
          <w:tcPr>
            <w:tcW w:type="dxa" w:w="960"/>
          </w:tcPr>
          <w:p>
            <w:r>
              <w:t>493.3</w:t>
            </w:r>
          </w:p>
        </w:tc>
        <w:tc>
          <w:tcPr>
            <w:tcW w:type="dxa" w:w="960"/>
          </w:tcPr>
          <w:p>
            <w:r>
              <w:t>493.3</w:t>
            </w:r>
          </w:p>
        </w:tc>
        <w:tc>
          <w:tcPr>
            <w:tcW w:type="dxa" w:w="960"/>
          </w:tcPr>
          <w:p>
            <w:r>
              <w:t>15.7</w:t>
            </w:r>
          </w:p>
        </w:tc>
        <w:tc>
          <w:tcPr>
            <w:tcW w:type="dxa" w:w="960"/>
          </w:tcPr>
          <w:p>
            <w:r>
              <w:t>14.0</w:t>
            </w:r>
          </w:p>
        </w:tc>
        <w:tc>
          <w:tcPr>
            <w:tcW w:type="dxa" w:w="960"/>
          </w:tcPr>
          <w:p>
            <w:r>
              <w:t>16.0</w:t>
            </w:r>
          </w:p>
        </w:tc>
        <w:tc>
          <w:tcPr>
            <w:tcW w:type="dxa" w:w="960"/>
          </w:tcPr>
          <w:p>
            <w:r>
              <w:t>30,092</w:t>
            </w:r>
          </w:p>
        </w:tc>
        <w:tc>
          <w:tcPr>
            <w:tcW w:type="dxa" w:w="960"/>
          </w:tcPr>
          <w:p>
            <w:r>
              <w:t>0.00%</w:t>
            </w:r>
          </w:p>
        </w:tc>
      </w:tr>
      <w:tr>
        <w:tc>
          <w:tcPr>
            <w:tcW w:type="dxa" w:w="960"/>
          </w:tcPr>
          <w:p>
            <w:r>
              <w:t>Read</w:t>
            </w:r>
          </w:p>
        </w:tc>
        <w:tc>
          <w:tcPr>
            <w:tcW w:type="dxa" w:w="960"/>
          </w:tcPr>
          <w:p>
            <w:r>
              <w:t>1</w:t>
            </w:r>
          </w:p>
        </w:tc>
        <w:tc>
          <w:tcPr>
            <w:tcW w:type="dxa" w:w="960"/>
          </w:tcPr>
          <w:p>
            <w:r>
              <w:t>180.1</w:t>
            </w:r>
          </w:p>
        </w:tc>
        <w:tc>
          <w:tcPr>
            <w:tcW w:type="dxa" w:w="960"/>
          </w:tcPr>
          <w:p>
            <w:r>
              <w:t>180.1</w:t>
            </w:r>
          </w:p>
        </w:tc>
        <w:tc>
          <w:tcPr>
            <w:tcW w:type="dxa" w:w="960"/>
          </w:tcPr>
          <w:p>
            <w:r>
              <w:t>5.3</w:t>
            </w:r>
          </w:p>
        </w:tc>
        <w:tc>
          <w:tcPr>
            <w:tcW w:type="dxa" w:w="960"/>
          </w:tcPr>
          <w:p>
            <w:r>
              <w:t>4.7</w:t>
            </w:r>
          </w:p>
        </w:tc>
        <w:tc>
          <w:tcPr>
            <w:tcW w:type="dxa" w:w="960"/>
          </w:tcPr>
          <w:p>
            <w:r>
              <w:t>5.8</w:t>
            </w:r>
          </w:p>
        </w:tc>
        <w:tc>
          <w:tcPr>
            <w:tcW w:type="dxa" w:w="960"/>
          </w:tcPr>
          <w:p>
            <w:r>
              <w:t>10,984</w:t>
            </w:r>
          </w:p>
        </w:tc>
        <w:tc>
          <w:tcPr>
            <w:tcW w:type="dxa" w:w="960"/>
          </w:tcPr>
          <w:p>
            <w:r>
              <w:t>0.009%</w:t>
            </w:r>
          </w:p>
        </w:tc>
      </w:tr>
      <w:tr>
        <w:tc>
          <w:tcPr>
            <w:tcW w:type="dxa" w:w="960"/>
          </w:tcPr>
          <w:p>
            <w:r>
              <w:t>Read</w:t>
            </w:r>
          </w:p>
        </w:tc>
        <w:tc>
          <w:tcPr>
            <w:tcW w:type="dxa" w:w="960"/>
          </w:tcPr>
          <w:p>
            <w:r>
              <w:t>8</w:t>
            </w:r>
          </w:p>
        </w:tc>
        <w:tc>
          <w:tcPr>
            <w:tcW w:type="dxa" w:w="960"/>
          </w:tcPr>
          <w:p>
            <w:r>
              <w:t>739.2</w:t>
            </w:r>
          </w:p>
        </w:tc>
        <w:tc>
          <w:tcPr>
            <w:tcW w:type="dxa" w:w="960"/>
          </w:tcPr>
          <w:p>
            <w:r>
              <w:t>739.2</w:t>
            </w:r>
          </w:p>
        </w:tc>
        <w:tc>
          <w:tcPr>
            <w:tcW w:type="dxa" w:w="960"/>
          </w:tcPr>
          <w:p>
            <w:r>
              <w:t>8.9</w:t>
            </w:r>
          </w:p>
        </w:tc>
        <w:tc>
          <w:tcPr>
            <w:tcW w:type="dxa" w:w="960"/>
          </w:tcPr>
          <w:p>
            <w:r>
              <w:t>8.3</w:t>
            </w:r>
          </w:p>
        </w:tc>
        <w:tc>
          <w:tcPr>
            <w:tcW w:type="dxa" w:w="960"/>
          </w:tcPr>
          <w:p>
            <w:r>
              <w:t>9.8</w:t>
            </w:r>
          </w:p>
        </w:tc>
        <w:tc>
          <w:tcPr>
            <w:tcW w:type="dxa" w:w="960"/>
          </w:tcPr>
          <w:p>
            <w:r>
              <w:t>45,090</w:t>
            </w:r>
          </w:p>
        </w:tc>
        <w:tc>
          <w:tcPr>
            <w:tcW w:type="dxa" w:w="960"/>
          </w:tcPr>
          <w:p>
            <w:r>
              <w:t>0.016%</w:t>
            </w:r>
          </w:p>
        </w:tc>
      </w:tr>
      <w:tr>
        <w:tc>
          <w:tcPr>
            <w:tcW w:type="dxa" w:w="960"/>
          </w:tcPr>
          <w:p>
            <w:r>
              <w:t>Read</w:t>
            </w:r>
          </w:p>
        </w:tc>
        <w:tc>
          <w:tcPr>
            <w:tcW w:type="dxa" w:w="960"/>
          </w:tcPr>
          <w:p>
            <w:r>
              <w:t>32</w:t>
            </w:r>
          </w:p>
        </w:tc>
        <w:tc>
          <w:tcPr>
            <w:tcW w:type="dxa" w:w="960"/>
          </w:tcPr>
          <w:p>
            <w:r>
              <w:t>839.3</w:t>
            </w:r>
          </w:p>
        </w:tc>
        <w:tc>
          <w:tcPr>
            <w:tcW w:type="dxa" w:w="960"/>
          </w:tcPr>
          <w:p>
            <w:r>
              <w:t>839.3</w:t>
            </w:r>
          </w:p>
        </w:tc>
        <w:tc>
          <w:tcPr>
            <w:tcW w:type="dxa" w:w="960"/>
          </w:tcPr>
          <w:p>
            <w:r>
              <w:t>9.0</w:t>
            </w:r>
          </w:p>
        </w:tc>
        <w:tc>
          <w:tcPr>
            <w:tcW w:type="dxa" w:w="960"/>
          </w:tcPr>
          <w:p>
            <w:r>
              <w:t>8.0</w:t>
            </w:r>
          </w:p>
        </w:tc>
        <w:tc>
          <w:tcPr>
            <w:tcW w:type="dxa" w:w="960"/>
          </w:tcPr>
          <w:p>
            <w:r>
              <w:t>9.6</w:t>
            </w:r>
          </w:p>
        </w:tc>
        <w:tc>
          <w:tcPr>
            <w:tcW w:type="dxa" w:w="960"/>
          </w:tcPr>
          <w:p>
            <w:r>
              <w:t>51,196</w:t>
            </w:r>
          </w:p>
        </w:tc>
        <w:tc>
          <w:tcPr>
            <w:tcW w:type="dxa" w:w="960"/>
          </w:tcPr>
          <w:p>
            <w:r>
              <w:t>0.016%</w:t>
            </w:r>
          </w:p>
        </w:tc>
      </w:tr>
      <w:tr>
        <w:tc>
          <w:tcPr>
            <w:tcW w:type="dxa" w:w="960"/>
          </w:tcPr>
          <w:p>
            <w:r>
              <w:t>Mixed</w:t>
            </w:r>
          </w:p>
        </w:tc>
        <w:tc>
          <w:tcPr>
            <w:tcW w:type="dxa" w:w="960"/>
          </w:tcPr>
          <w:p>
            <w:r>
              <w:t>1</w:t>
            </w:r>
          </w:p>
        </w:tc>
        <w:tc>
          <w:tcPr>
            <w:tcW w:type="dxa" w:w="960"/>
          </w:tcPr>
          <w:p>
            <w:r>
              <w:t>115.7</w:t>
            </w:r>
          </w:p>
        </w:tc>
        <w:tc>
          <w:tcPr>
            <w:tcW w:type="dxa" w:w="960"/>
          </w:tcPr>
          <w:p>
            <w:r>
              <w:t>115.7</w:t>
            </w:r>
          </w:p>
        </w:tc>
        <w:tc>
          <w:tcPr>
            <w:tcW w:type="dxa" w:w="960"/>
          </w:tcPr>
          <w:p>
            <w:r>
              <w:t>9.4</w:t>
            </w:r>
          </w:p>
        </w:tc>
        <w:tc>
          <w:tcPr>
            <w:tcW w:type="dxa" w:w="960"/>
          </w:tcPr>
          <w:p>
            <w:r>
              <w:t>12.5</w:t>
            </w:r>
          </w:p>
        </w:tc>
        <w:tc>
          <w:tcPr>
            <w:tcW w:type="dxa" w:w="960"/>
          </w:tcPr>
          <w:p>
            <w:r>
              <w:t>13.4</w:t>
            </w:r>
          </w:p>
        </w:tc>
        <w:tc>
          <w:tcPr>
            <w:tcW w:type="dxa" w:w="960"/>
          </w:tcPr>
          <w:p>
            <w:r>
              <w:t>14,110</w:t>
            </w:r>
          </w:p>
        </w:tc>
        <w:tc>
          <w:tcPr>
            <w:tcW w:type="dxa" w:w="960"/>
          </w:tcPr>
          <w:p>
            <w:r>
              <w:t>0.007%</w:t>
            </w:r>
          </w:p>
        </w:tc>
      </w:tr>
      <w:tr>
        <w:tc>
          <w:tcPr>
            <w:tcW w:type="dxa" w:w="960"/>
          </w:tcPr>
          <w:p>
            <w:r>
              <w:t>Mixed</w:t>
            </w:r>
          </w:p>
        </w:tc>
        <w:tc>
          <w:tcPr>
            <w:tcW w:type="dxa" w:w="960"/>
          </w:tcPr>
          <w:p>
            <w:r>
              <w:t>8</w:t>
            </w:r>
          </w:p>
        </w:tc>
        <w:tc>
          <w:tcPr>
            <w:tcW w:type="dxa" w:w="960"/>
          </w:tcPr>
          <w:p>
            <w:r>
              <w:t>602.3</w:t>
            </w:r>
          </w:p>
        </w:tc>
        <w:tc>
          <w:tcPr>
            <w:tcW w:type="dxa" w:w="960"/>
          </w:tcPr>
          <w:p>
            <w:r>
              <w:t>602.3</w:t>
            </w:r>
          </w:p>
        </w:tc>
        <w:tc>
          <w:tcPr>
            <w:tcW w:type="dxa" w:w="960"/>
          </w:tcPr>
          <w:p>
            <w:r>
              <w:t>12.0</w:t>
            </w:r>
          </w:p>
        </w:tc>
        <w:tc>
          <w:tcPr>
            <w:tcW w:type="dxa" w:w="960"/>
          </w:tcPr>
          <w:p>
            <w:r>
              <w:t>14.1</w:t>
            </w:r>
          </w:p>
        </w:tc>
        <w:tc>
          <w:tcPr>
            <w:tcW w:type="dxa" w:w="960"/>
          </w:tcPr>
          <w:p>
            <w:r>
              <w:t>15.8</w:t>
            </w:r>
          </w:p>
        </w:tc>
        <w:tc>
          <w:tcPr>
            <w:tcW w:type="dxa" w:w="960"/>
          </w:tcPr>
          <w:p>
            <w:r>
              <w:t>73,485</w:t>
            </w:r>
          </w:p>
        </w:tc>
        <w:tc>
          <w:tcPr>
            <w:tcW w:type="dxa" w:w="960"/>
          </w:tcPr>
          <w:p>
            <w:r>
              <w:t>0.011%</w:t>
            </w:r>
          </w:p>
        </w:tc>
      </w:tr>
      <w:tr>
        <w:tc>
          <w:tcPr>
            <w:tcW w:type="dxa" w:w="960"/>
          </w:tcPr>
          <w:p>
            <w:r>
              <w:t>Mixed</w:t>
            </w:r>
          </w:p>
        </w:tc>
        <w:tc>
          <w:tcPr>
            <w:tcW w:type="dxa" w:w="960"/>
          </w:tcPr>
          <w:p>
            <w:r>
              <w:t>32</w:t>
            </w:r>
          </w:p>
        </w:tc>
        <w:tc>
          <w:tcPr>
            <w:tcW w:type="dxa" w:w="960"/>
          </w:tcPr>
          <w:p>
            <w:r>
              <w:t>690.1</w:t>
            </w:r>
          </w:p>
        </w:tc>
        <w:tc>
          <w:tcPr>
            <w:tcW w:type="dxa" w:w="960"/>
          </w:tcPr>
          <w:p>
            <w:r>
              <w:t>690.1</w:t>
            </w:r>
          </w:p>
        </w:tc>
        <w:tc>
          <w:tcPr>
            <w:tcW w:type="dxa" w:w="960"/>
          </w:tcPr>
          <w:p>
            <w:r>
              <w:t>12.2</w:t>
            </w:r>
          </w:p>
        </w:tc>
        <w:tc>
          <w:tcPr>
            <w:tcW w:type="dxa" w:w="960"/>
          </w:tcPr>
          <w:p>
            <w:r>
              <w:t>14.5</w:t>
            </w:r>
          </w:p>
        </w:tc>
        <w:tc>
          <w:tcPr>
            <w:tcW w:type="dxa" w:w="960"/>
          </w:tcPr>
          <w:p>
            <w:r>
              <w:t>16.4</w:t>
            </w:r>
          </w:p>
        </w:tc>
        <w:tc>
          <w:tcPr>
            <w:tcW w:type="dxa" w:w="960"/>
          </w:tcPr>
          <w:p>
            <w:r>
              <w:t>84,187</w:t>
            </w:r>
          </w:p>
        </w:tc>
        <w:tc>
          <w:tcPr>
            <w:tcW w:type="dxa" w:w="960"/>
          </w:tcPr>
          <w:p>
            <w:r>
              <w:t>0.010%</w:t>
            </w:r>
          </w:p>
        </w:tc>
      </w:tr>
    </w:tbl>
    <w:p>
      <w:pPr>
        <w:pStyle w:val="Heading2"/>
        <w:jc w:val="left"/>
      </w:pPr>
      <w:r>
        <w:t>1M Objects Performance Analysis</w:t>
      </w:r>
    </w:p>
    <w:p>
      <w:r>
        <w:t>Key observations for 1M object performance: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Observation</w:t>
            </w:r>
          </w:p>
        </w:tc>
        <w:tc>
          <w:tcPr>
            <w:tcW w:type="dxa" w:w="2880"/>
          </w:tcPr>
          <w:p>
            <w:r>
              <w:rPr>
                <w:b/>
              </w:rPr>
              <w:t>Impact</w:t>
            </w:r>
          </w:p>
        </w:tc>
      </w:tr>
      <w:tr>
        <w:tc>
          <w:tcPr>
            <w:tcW w:type="dxa" w:w="2880"/>
          </w:tcPr>
          <w:p>
            <w:r>
              <w:t>Metric</w:t>
            </w:r>
          </w:p>
        </w:tc>
        <w:tc>
          <w:tcPr>
            <w:tcW w:type="dxa" w:w="2880"/>
          </w:tcPr>
          <w:p>
            <w:r>
              <w:t>Observation</w:t>
            </w:r>
          </w:p>
        </w:tc>
        <w:tc>
          <w:tcPr>
            <w:tcW w:type="dxa" w:w="2880"/>
          </w:tcPr>
          <w:p>
            <w:r>
              <w:t>Impact</w:t>
            </w:r>
          </w:p>
        </w:tc>
      </w:tr>
      <w:tr>
        <w:tc>
          <w:tcPr>
            <w:tcW w:type="dxa" w:w="2880"/>
          </w:tcPr>
          <w:p>
            <w:r>
              <w:t>Create Scaling</w:t>
            </w:r>
          </w:p>
        </w:tc>
        <w:tc>
          <w:tcPr>
            <w:tcW w:type="dxa" w:w="2880"/>
          </w:tcPr>
          <w:p>
            <w:r>
              <w:t>6.9x improvement from 1→32 threads</w:t>
            </w:r>
          </w:p>
        </w:tc>
        <w:tc>
          <w:tcPr>
            <w:tcW w:type="dxa" w:w="2880"/>
          </w:tcPr>
          <w:p>
            <w:r>
              <w:t>Good scaling with plateau at high concurrency</w:t>
            </w:r>
          </w:p>
        </w:tc>
      </w:tr>
      <w:tr>
        <w:tc>
          <w:tcPr>
            <w:tcW w:type="dxa" w:w="2880"/>
          </w:tcPr>
          <w:p>
            <w:r>
              <w:t>Read Scaling</w:t>
            </w:r>
          </w:p>
        </w:tc>
        <w:tc>
          <w:tcPr>
            <w:tcW w:type="dxa" w:w="2880"/>
          </w:tcPr>
          <w:p>
            <w:r>
              <w:t>4.7x improvement from 1→32 threads</w:t>
            </w:r>
          </w:p>
        </w:tc>
        <w:tc>
          <w:tcPr>
            <w:tcW w:type="dxa" w:w="2880"/>
          </w:tcPr>
          <w:p>
            <w:r>
              <w:t>Moderate scaling, likely network/bandwidth bound</w:t>
            </w:r>
          </w:p>
        </w:tc>
      </w:tr>
      <w:tr>
        <w:tc>
          <w:tcPr>
            <w:tcW w:type="dxa" w:w="2880"/>
          </w:tcPr>
          <w:p>
            <w:r>
              <w:t>Mixed Scaling</w:t>
            </w:r>
          </w:p>
        </w:tc>
        <w:tc>
          <w:tcPr>
            <w:tcW w:type="dxa" w:w="2880"/>
          </w:tcPr>
          <w:p>
            <w:r>
              <w:t>6.0x improvement from 1→32 threads</w:t>
            </w:r>
          </w:p>
        </w:tc>
        <w:tc>
          <w:tcPr>
            <w:tcW w:type="dxa" w:w="2880"/>
          </w:tcPr>
          <w:p>
            <w:r>
              <w:t>Balanced scaling between create and read</w:t>
            </w:r>
          </w:p>
        </w:tc>
      </w:tr>
      <w:tr>
        <w:tc>
          <w:tcPr>
            <w:tcW w:type="dxa" w:w="2880"/>
          </w:tcPr>
          <w:p>
            <w:r>
              <w:t>Latency</w:t>
            </w:r>
          </w:p>
        </w:tc>
        <w:tc>
          <w:tcPr>
            <w:tcW w:type="dxa" w:w="2880"/>
          </w:tcPr>
          <w:p>
            <w:r>
              <w:t>5.3-15.7ms mean latency</w:t>
            </w:r>
          </w:p>
        </w:tc>
        <w:tc>
          <w:tcPr>
            <w:tcW w:type="dxa" w:w="2880"/>
          </w:tcPr>
          <w:p>
            <w:r>
              <w:t>Higher latency expected for larger objects</w:t>
            </w:r>
          </w:p>
        </w:tc>
      </w:tr>
      <w:tr>
        <w:tc>
          <w:tcPr>
            <w:tcW w:type="dxa" w:w="2880"/>
          </w:tcPr>
          <w:p>
            <w:r>
              <w:t>Error Rate</w:t>
            </w:r>
          </w:p>
        </w:tc>
        <w:tc>
          <w:tcPr>
            <w:tcW w:type="dxa" w:w="2880"/>
          </w:tcPr>
          <w:p>
            <w:r>
              <w:t>&lt;0.02% across all operations</w:t>
            </w:r>
          </w:p>
        </w:tc>
        <w:tc>
          <w:tcPr>
            <w:tcW w:type="dxa" w:w="2880"/>
          </w:tcPr>
          <w:p>
            <w:r>
              <w:t>Excellent reliability maintained</w:t>
            </w:r>
          </w:p>
        </w:tc>
      </w:tr>
      <w:tr>
        <w:tc>
          <w:tcPr>
            <w:tcW w:type="dxa" w:w="2880"/>
          </w:tcPr>
          <w:p>
            <w:r>
              <w:t>Bandwidth</w:t>
            </w:r>
          </w:p>
        </w:tc>
        <w:tc>
          <w:tcPr>
            <w:tcW w:type="dxa" w:w="2880"/>
          </w:tcPr>
          <w:p>
            <w:r>
              <w:t>72-839 MB/s for operations</w:t>
            </w:r>
          </w:p>
        </w:tc>
        <w:tc>
          <w:tcPr>
            <w:tcW w:type="dxa" w:w="2880"/>
          </w:tcPr>
          <w:p>
            <w:r>
              <w:t>Higher bandwidth utilization for larger objects</w:t>
            </w:r>
          </w:p>
        </w:tc>
      </w:tr>
    </w:tbl>
    <w:p>
      <w:pPr>
        <w:pStyle w:val="Heading1"/>
        <w:jc w:val="left"/>
      </w:pPr>
      <w:r>
        <w:t>Performance Comparison Summary</w:t>
      </w:r>
    </w:p>
    <w:p>
      <w:r>
        <w:t>Cross-object-size performance comparison highlighting key differences: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10K Objects</w:t>
            </w:r>
          </w:p>
        </w:tc>
        <w:tc>
          <w:tcPr>
            <w:tcW w:type="dxa" w:w="2160"/>
          </w:tcPr>
          <w:p>
            <w:r>
              <w:rPr>
                <w:b/>
              </w:rPr>
              <w:t>1M Objects</w:t>
            </w:r>
          </w:p>
        </w:tc>
        <w:tc>
          <w:tcPr>
            <w:tcW w:type="dxa" w:w="2160"/>
          </w:tcPr>
          <w:p>
            <w:r>
              <w:rPr>
                <w:b/>
              </w:rPr>
              <w:t>Ratio (1M/10K)</w:t>
            </w:r>
          </w:p>
        </w:tc>
      </w:tr>
      <w:tr>
        <w:tc>
          <w:tcPr>
            <w:tcW w:type="dxa" w:w="2160"/>
          </w:tcPr>
          <w:p>
            <w:r>
              <w:t>Metric</w:t>
            </w:r>
          </w:p>
        </w:tc>
        <w:tc>
          <w:tcPr>
            <w:tcW w:type="dxa" w:w="2160"/>
          </w:tcPr>
          <w:p>
            <w:r>
              <w:t>10K Objects</w:t>
            </w:r>
          </w:p>
        </w:tc>
        <w:tc>
          <w:tcPr>
            <w:tcW w:type="dxa" w:w="2160"/>
          </w:tcPr>
          <w:p>
            <w:r>
              <w:t>1M Objects</w:t>
            </w:r>
          </w:p>
        </w:tc>
        <w:tc>
          <w:tcPr>
            <w:tcW w:type="dxa" w:w="2160"/>
          </w:tcPr>
          <w:p>
            <w:r>
              <w:t>Ratio (1M/10K)</w:t>
            </w:r>
          </w:p>
        </w:tc>
      </w:tr>
      <w:tr>
        <w:tc>
          <w:tcPr>
            <w:tcW w:type="dxa" w:w="2160"/>
          </w:tcPr>
          <w:p>
            <w:r>
              <w:t>Max Create Throughput</w:t>
            </w:r>
          </w:p>
        </w:tc>
        <w:tc>
          <w:tcPr>
            <w:tcW w:type="dxa" w:w="2160"/>
          </w:tcPr>
          <w:p>
            <w:r>
              <w:t>2,820 ops/s</w:t>
            </w:r>
          </w:p>
        </w:tc>
        <w:tc>
          <w:tcPr>
            <w:tcW w:type="dxa" w:w="2160"/>
          </w:tcPr>
          <w:p>
            <w:r>
              <w:t>493 ops/s</w:t>
            </w:r>
          </w:p>
        </w:tc>
        <w:tc>
          <w:tcPr>
            <w:tcW w:type="dxa" w:w="2160"/>
          </w:tcPr>
          <w:p>
            <w:r>
              <w:t>0.17x</w:t>
            </w:r>
          </w:p>
        </w:tc>
      </w:tr>
      <w:tr>
        <w:tc>
          <w:tcPr>
            <w:tcW w:type="dxa" w:w="2160"/>
          </w:tcPr>
          <w:p>
            <w:r>
              <w:t>Max Read Throughput</w:t>
            </w:r>
          </w:p>
        </w:tc>
        <w:tc>
          <w:tcPr>
            <w:tcW w:type="dxa" w:w="2160"/>
          </w:tcPr>
          <w:p>
            <w:r>
              <w:t>2,629 ops/s</w:t>
            </w:r>
          </w:p>
        </w:tc>
        <w:tc>
          <w:tcPr>
            <w:tcW w:type="dxa" w:w="2160"/>
          </w:tcPr>
          <w:p>
            <w:r>
              <w:t>839 ops/s</w:t>
            </w:r>
          </w:p>
        </w:tc>
        <w:tc>
          <w:tcPr>
            <w:tcW w:type="dxa" w:w="2160"/>
          </w:tcPr>
          <w:p>
            <w:r>
              <w:t>0.32x</w:t>
            </w:r>
          </w:p>
        </w:tc>
      </w:tr>
      <w:tr>
        <w:tc>
          <w:tcPr>
            <w:tcW w:type="dxa" w:w="2160"/>
          </w:tcPr>
          <w:p>
            <w:r>
              <w:t>Max Mixed Throughput</w:t>
            </w:r>
          </w:p>
        </w:tc>
        <w:tc>
          <w:tcPr>
            <w:tcW w:type="dxa" w:w="2160"/>
          </w:tcPr>
          <w:p>
            <w:r>
              <w:t>2,754 ops/s</w:t>
            </w:r>
          </w:p>
        </w:tc>
        <w:tc>
          <w:tcPr>
            <w:tcW w:type="dxa" w:w="2160"/>
          </w:tcPr>
          <w:p>
            <w:r>
              <w:t>690 ops/s</w:t>
            </w:r>
          </w:p>
        </w:tc>
        <w:tc>
          <w:tcPr>
            <w:tcW w:type="dxa" w:w="2160"/>
          </w:tcPr>
          <w:p>
            <w:r>
              <w:t>0.25x</w:t>
            </w:r>
          </w:p>
        </w:tc>
      </w:tr>
      <w:tr>
        <w:tc>
          <w:tcPr>
            <w:tcW w:type="dxa" w:w="2160"/>
          </w:tcPr>
          <w:p>
            <w:r>
              <w:t>Create Latency</w:t>
            </w:r>
          </w:p>
        </w:tc>
        <w:tc>
          <w:tcPr>
            <w:tcW w:type="dxa" w:w="2160"/>
          </w:tcPr>
          <w:p>
            <w:r>
              <w:t>2.7ms</w:t>
            </w:r>
          </w:p>
        </w:tc>
        <w:tc>
          <w:tcPr>
            <w:tcW w:type="dxa" w:w="2160"/>
          </w:tcPr>
          <w:p>
            <w:r>
              <w:t>15.7ms</w:t>
            </w:r>
          </w:p>
        </w:tc>
        <w:tc>
          <w:tcPr>
            <w:tcW w:type="dxa" w:w="2160"/>
          </w:tcPr>
          <w:p>
            <w:r>
              <w:t>5.8x higher</w:t>
            </w:r>
          </w:p>
        </w:tc>
      </w:tr>
      <w:tr>
        <w:tc>
          <w:tcPr>
            <w:tcW w:type="dxa" w:w="2160"/>
          </w:tcPr>
          <w:p>
            <w:r>
              <w:t>Read Latency</w:t>
            </w:r>
          </w:p>
        </w:tc>
        <w:tc>
          <w:tcPr>
            <w:tcW w:type="dxa" w:w="2160"/>
          </w:tcPr>
          <w:p>
            <w:r>
              <w:t>2.9ms</w:t>
            </w:r>
          </w:p>
        </w:tc>
        <w:tc>
          <w:tcPr>
            <w:tcW w:type="dxa" w:w="2160"/>
          </w:tcPr>
          <w:p>
            <w:r>
              <w:t>9.0ms</w:t>
            </w:r>
          </w:p>
        </w:tc>
        <w:tc>
          <w:tcPr>
            <w:tcW w:type="dxa" w:w="2160"/>
          </w:tcPr>
          <w:p>
            <w:r>
              <w:t>3.1x higher</w:t>
            </w:r>
          </w:p>
        </w:tc>
      </w:tr>
      <w:tr>
        <w:tc>
          <w:tcPr>
            <w:tcW w:type="dxa" w:w="2160"/>
          </w:tcPr>
          <w:p>
            <w:r>
              <w:t>Mixed Latency</w:t>
            </w:r>
          </w:p>
        </w:tc>
        <w:tc>
          <w:tcPr>
            <w:tcW w:type="dxa" w:w="2160"/>
          </w:tcPr>
          <w:p>
            <w:r>
              <w:t>2.8ms</w:t>
            </w:r>
          </w:p>
        </w:tc>
        <w:tc>
          <w:tcPr>
            <w:tcW w:type="dxa" w:w="2160"/>
          </w:tcPr>
          <w:p>
            <w:r>
              <w:t>12.2ms</w:t>
            </w:r>
          </w:p>
        </w:tc>
        <w:tc>
          <w:tcPr>
            <w:tcW w:type="dxa" w:w="2160"/>
          </w:tcPr>
          <w:p>
            <w:r>
              <w:t>4.4x higher</w:t>
            </w:r>
          </w:p>
        </w:tc>
      </w:tr>
      <w:tr>
        <w:tc>
          <w:tcPr>
            <w:tcW w:type="dxa" w:w="2160"/>
          </w:tcPr>
          <w:p>
            <w:r>
              <w:t>Max Bandwidth</w:t>
            </w:r>
          </w:p>
        </w:tc>
        <w:tc>
          <w:tcPr>
            <w:tcW w:type="dxa" w:w="2160"/>
          </w:tcPr>
          <w:p>
            <w:r>
              <w:t>27.5 MB/s</w:t>
            </w:r>
          </w:p>
        </w:tc>
        <w:tc>
          <w:tcPr>
            <w:tcW w:type="dxa" w:w="2160"/>
          </w:tcPr>
          <w:p>
            <w:r>
              <w:t>839 MB/s</w:t>
            </w:r>
          </w:p>
        </w:tc>
        <w:tc>
          <w:tcPr>
            <w:tcW w:type="dxa" w:w="2160"/>
          </w:tcPr>
          <w:p>
            <w:r>
              <w:t>30.5x higher</w:t>
            </w:r>
          </w:p>
        </w:tc>
      </w:tr>
    </w:tbl>
    <w:p>
      <w:pPr>
        <w:pStyle w:val="Heading1"/>
        <w:jc w:val="left"/>
      </w:pPr>
      <w:r>
        <w:t>Optimization Targets and Strategy</w:t>
      </w:r>
    </w:p>
    <w:p>
      <w:r>
        <w:t>Based on the baseline analysis, the following optimization targets have been identified: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Target Area</w:t>
            </w:r>
          </w:p>
        </w:tc>
        <w:tc>
          <w:tcPr>
            <w:tcW w:type="dxa" w:w="2160"/>
          </w:tcPr>
          <w:p>
            <w:r>
              <w:rPr>
                <w:b/>
              </w:rPr>
              <w:t>Current Performance</w:t>
            </w:r>
          </w:p>
        </w:tc>
        <w:tc>
          <w:tcPr>
            <w:tcW w:type="dxa" w:w="2160"/>
          </w:tcPr>
          <w:p>
            <w:r>
              <w:rPr>
                <w:b/>
              </w:rPr>
              <w:t>Optimization Goal</w:t>
            </w:r>
          </w:p>
        </w:tc>
        <w:tc>
          <w:tcPr>
            <w:tcW w:type="dxa" w:w="2160"/>
          </w:tcPr>
          <w:p>
            <w:r>
              <w:rPr>
                <w:b/>
              </w:rPr>
              <w:t>Approach</w:t>
            </w:r>
          </w:p>
        </w:tc>
      </w:tr>
      <w:tr>
        <w:tc>
          <w:tcPr>
            <w:tcW w:type="dxa" w:w="2160"/>
          </w:tcPr>
          <w:p>
            <w:r>
              <w:t>Target Area</w:t>
            </w:r>
          </w:p>
        </w:tc>
        <w:tc>
          <w:tcPr>
            <w:tcW w:type="dxa" w:w="2160"/>
          </w:tcPr>
          <w:p>
            <w:r>
              <w:t>Current Performance</w:t>
            </w:r>
          </w:p>
        </w:tc>
        <w:tc>
          <w:tcPr>
            <w:tcW w:type="dxa" w:w="2160"/>
          </w:tcPr>
          <w:p>
            <w:r>
              <w:t>Optimization Goal</w:t>
            </w:r>
          </w:p>
        </w:tc>
        <w:tc>
          <w:tcPr>
            <w:tcW w:type="dxa" w:w="2160"/>
          </w:tcPr>
          <w:p>
            <w:r>
              <w:t>Approach</w:t>
            </w:r>
          </w:p>
        </w:tc>
      </w:tr>
      <w:tr>
        <w:tc>
          <w:tcPr>
            <w:tcW w:type="dxa" w:w="2160"/>
          </w:tcPr>
          <w:p>
            <w:r>
              <w:t>Small Object Throughput</w:t>
            </w:r>
          </w:p>
        </w:tc>
        <w:tc>
          <w:tcPr>
            <w:tcW w:type="dxa" w:w="2160"/>
          </w:tcPr>
          <w:p>
            <w:r>
              <w:t>2,820 ops/s (10K create)</w:t>
            </w:r>
          </w:p>
        </w:tc>
        <w:tc>
          <w:tcPr>
            <w:tcW w:type="dxa" w:w="2160"/>
          </w:tcPr>
          <w:p>
            <w:r>
              <w:t>Meet/exceed elbencho</w:t>
            </w:r>
          </w:p>
        </w:tc>
        <w:tc>
          <w:tcPr>
            <w:tcW w:type="dxa" w:w="2160"/>
          </w:tcPr>
          <w:p>
            <w:r>
              <w:t>CRT parameter tuning</w:t>
            </w:r>
          </w:p>
        </w:tc>
      </w:tr>
      <w:tr>
        <w:tc>
          <w:tcPr>
            <w:tcW w:type="dxa" w:w="2160"/>
          </w:tcPr>
          <w:p>
            <w:r>
              <w:t>Small Object Latency</w:t>
            </w:r>
          </w:p>
        </w:tc>
        <w:tc>
          <w:tcPr>
            <w:tcW w:type="dxa" w:w="2160"/>
          </w:tcPr>
          <w:p>
            <w:r>
              <w:t>2.7ms (10K create)</w:t>
            </w:r>
          </w:p>
        </w:tc>
        <w:tc>
          <w:tcPr>
            <w:tcW w:type="dxa" w:w="2160"/>
          </w:tcPr>
          <w:p>
            <w:r>
              <w:t>Reduce latency by 20-30%</w:t>
            </w:r>
          </w:p>
        </w:tc>
        <w:tc>
          <w:tcPr>
            <w:tcW w:type="dxa" w:w="2160"/>
          </w:tcPr>
          <w:p>
            <w:r>
              <w:t>Optimize CRT for small objects</w:t>
            </w:r>
          </w:p>
        </w:tc>
      </w:tr>
      <w:tr>
        <w:tc>
          <w:tcPr>
            <w:tcW w:type="dxa" w:w="2160"/>
          </w:tcPr>
          <w:p>
            <w:r>
              <w:t>Read Performance</w:t>
            </w:r>
          </w:p>
        </w:tc>
        <w:tc>
          <w:tcPr>
            <w:tcW w:type="dxa" w:w="2160"/>
          </w:tcPr>
          <w:p>
            <w:r>
              <w:t>2,629 ops/s (10K read)</w:t>
            </w:r>
          </w:p>
        </w:tc>
        <w:tc>
          <w:tcPr>
            <w:tcW w:type="dxa" w:w="2160"/>
          </w:tcPr>
          <w:p>
            <w:r>
              <w:t>Improve read throughput</w:t>
            </w:r>
          </w:p>
        </w:tc>
        <w:tc>
          <w:tcPr>
            <w:tcW w:type="dxa" w:w="2160"/>
          </w:tcPr>
          <w:p>
            <w:r>
              <w:t>CRT read optimization</w:t>
            </w:r>
          </w:p>
        </w:tc>
      </w:tr>
      <w:tr>
        <w:tc>
          <w:tcPr>
            <w:tcW w:type="dxa" w:w="2160"/>
          </w:tcPr>
          <w:p>
            <w:r>
              <w:t>Mixed Workload</w:t>
            </w:r>
          </w:p>
        </w:tc>
        <w:tc>
          <w:tcPr>
            <w:tcW w:type="dxa" w:w="2160"/>
          </w:tcPr>
          <w:p>
            <w:r>
              <w:t>2,754 ops/s (10K mixed)</w:t>
            </w:r>
          </w:p>
        </w:tc>
        <w:tc>
          <w:tcPr>
            <w:tcW w:type="dxa" w:w="2160"/>
          </w:tcPr>
          <w:p>
            <w:r>
              <w:t>Balanced create/read performance</w:t>
            </w:r>
          </w:p>
        </w:tc>
        <w:tc>
          <w:tcPr>
            <w:tcW w:type="dxa" w:w="2160"/>
          </w:tcPr>
          <w:p>
            <w:r>
              <w:t>CRT mixed operation tuning</w:t>
            </w:r>
          </w:p>
        </w:tc>
      </w:tr>
      <w:tr>
        <w:tc>
          <w:tcPr>
            <w:tcW w:type="dxa" w:w="2160"/>
          </w:tcPr>
          <w:p>
            <w:r>
              <w:t>Large Object Scaling</w:t>
            </w:r>
          </w:p>
        </w:tc>
        <w:tc>
          <w:tcPr>
            <w:tcW w:type="dxa" w:w="2160"/>
          </w:tcPr>
          <w:p>
            <w:r>
              <w:t>4.7x read scaling (1M)</w:t>
            </w:r>
          </w:p>
        </w:tc>
        <w:tc>
          <w:tcPr>
            <w:tcW w:type="dxa" w:w="2160"/>
          </w:tcPr>
          <w:p>
            <w:r>
              <w:t>Improve high-concurrency scaling</w:t>
            </w:r>
          </w:p>
        </w:tc>
        <w:tc>
          <w:tcPr>
            <w:tcW w:type="dxa" w:w="2160"/>
          </w:tcPr>
          <w:p>
            <w:r>
              <w:t>Concurrency parameter optimization</w:t>
            </w:r>
          </w:p>
        </w:tc>
      </w:tr>
    </w:tbl>
    <w:p>
      <w:pPr>
        <w:pStyle w:val="Heading1"/>
        <w:jc w:val="left"/>
      </w:pPr>
      <w:r>
        <w:t>Elbencho Baseline Testing</w:t>
      </w:r>
    </w:p>
    <w:p>
      <w:r>
        <w:t>[STATUS: COMPLETED] Elbencho has been successfully installed and configured with AWS CRT support for competitive analysis.</w:t>
      </w:r>
    </w:p>
    <w:p>
      <w:r>
        <w:t>Elbencho Installation: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Version/Status</w:t>
            </w:r>
          </w:p>
        </w:tc>
        <w:tc>
          <w:tcPr>
            <w:tcW w:type="dxa" w:w="2880"/>
          </w:tcPr>
          <w:p>
            <w:r>
              <w:rPr>
                <w:b/>
              </w:rPr>
              <w:t>Details</w:t>
            </w:r>
          </w:p>
        </w:tc>
      </w:tr>
      <w:tr>
        <w:tc>
          <w:tcPr>
            <w:tcW w:type="dxa" w:w="2880"/>
          </w:tcPr>
          <w:p>
            <w:r>
              <w:t>Component</w:t>
            </w:r>
          </w:p>
        </w:tc>
        <w:tc>
          <w:tcPr>
            <w:tcW w:type="dxa" w:w="2880"/>
          </w:tcPr>
          <w:p>
            <w:r>
              <w:t>Version/Status</w:t>
            </w:r>
          </w:p>
        </w:tc>
        <w:tc>
          <w:tcPr>
            <w:tcW w:type="dxa" w:w="2880"/>
          </w:tcPr>
          <w:p>
            <w:r>
              <w:t>Details</w:t>
            </w:r>
          </w:p>
        </w:tc>
      </w:tr>
      <w:tr>
        <w:tc>
          <w:tcPr>
            <w:tcW w:type="dxa" w:w="2880"/>
          </w:tcPr>
          <w:p>
            <w:r>
              <w:t>Elbencho</w:t>
            </w:r>
          </w:p>
        </w:tc>
        <w:tc>
          <w:tcPr>
            <w:tcW w:type="dxa" w:w="2880"/>
          </w:tcPr>
          <w:p>
            <w:r>
              <w:t>3.1-2</w:t>
            </w:r>
          </w:p>
        </w:tc>
        <w:tc>
          <w:tcPr>
            <w:tcW w:type="dxa" w:w="2880"/>
          </w:tcPr>
          <w:p>
            <w:r>
              <w:t>Built from source with S3 and AWS CRT support</w:t>
            </w:r>
          </w:p>
        </w:tc>
      </w:tr>
      <w:tr>
        <w:tc>
          <w:tcPr>
            <w:tcW w:type="dxa" w:w="2880"/>
          </w:tcPr>
          <w:p>
            <w:r>
              <w:t>AWS CRT</w:t>
            </w:r>
          </w:p>
        </w:tc>
        <w:tc>
          <w:tcPr>
            <w:tcW w:type="dxa" w:w="2880"/>
          </w:tcPr>
          <w:p>
            <w:r>
              <w:t>Enabled</w:t>
            </w:r>
          </w:p>
        </w:tc>
        <w:tc>
          <w:tcPr>
            <w:tcW w:type="dxa" w:w="2880"/>
          </w:tcPr>
          <w:p>
            <w:r>
              <w:t>S3_AWSCRT=1 build flag used</w:t>
            </w:r>
          </w:p>
        </w:tc>
      </w:tr>
      <w:tr>
        <w:tc>
          <w:tcPr>
            <w:tcW w:type="dxa" w:w="2880"/>
          </w:tcPr>
          <w:p>
            <w:r>
              <w:t>S3 Support</w:t>
            </w:r>
          </w:p>
        </w:tc>
        <w:tc>
          <w:tcPr>
            <w:tcW w:type="dxa" w:w="2880"/>
          </w:tcPr>
          <w:p>
            <w:r>
              <w:t>Enabled</w:t>
            </w:r>
          </w:p>
        </w:tc>
        <w:tc>
          <w:tcPr>
            <w:tcW w:type="dxa" w:w="2880"/>
          </w:tcPr>
          <w:p>
            <w:r>
              <w:t>S3_SUPPORT=1 build flag used</w:t>
            </w:r>
          </w:p>
        </w:tc>
      </w:tr>
      <w:tr>
        <w:tc>
          <w:tcPr>
            <w:tcW w:type="dxa" w:w="2880"/>
          </w:tcPr>
          <w:p>
            <w:r>
              <w:t>Installation Path</w:t>
            </w:r>
          </w:p>
        </w:tc>
        <w:tc>
          <w:tcPr>
            <w:tcW w:type="dxa" w:w="2880"/>
          </w:tcPr>
          <w:p>
            <w:r>
              <w:t>/root/spt-main/elbencho/bin/elbencho</w:t>
            </w:r>
          </w:p>
        </w:tc>
        <w:tc>
          <w:tcPr>
            <w:tcW w:type="dxa" w:w="2880"/>
          </w:tcPr>
          <w:p>
            <w:r>
              <w:t>Successfully compiled and tested</w:t>
            </w:r>
          </w:p>
        </w:tc>
      </w:tr>
    </w:tbl>
    <w:p>
      <w:r>
        <w:t>Key Findings from Elbencho Investigation: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Details</w:t>
            </w:r>
          </w:p>
        </w:tc>
        <w:tc>
          <w:tcPr>
            <w:tcW w:type="dxa" w:w="2880"/>
          </w:tcPr>
          <w:p>
            <w:r>
              <w:rPr>
                <w:b/>
              </w:rPr>
              <w:t>Impact</w:t>
            </w:r>
          </w:p>
        </w:tc>
      </w:tr>
      <w:tr>
        <w:tc>
          <w:tcPr>
            <w:tcW w:type="dxa" w:w="2880"/>
          </w:tcPr>
          <w:p>
            <w:r>
              <w:t>Finding</w:t>
            </w:r>
          </w:p>
        </w:tc>
        <w:tc>
          <w:tcPr>
            <w:tcW w:type="dxa" w:w="2880"/>
          </w:tcPr>
          <w:p>
            <w:r>
              <w:t>Details</w:t>
            </w:r>
          </w:p>
        </w:tc>
        <w:tc>
          <w:tcPr>
            <w:tcW w:type="dxa" w:w="2880"/>
          </w:tcPr>
          <w:p>
            <w:r>
              <w:t>Impact</w:t>
            </w:r>
          </w:p>
        </w:tc>
      </w:tr>
      <w:tr>
        <w:tc>
          <w:tcPr>
            <w:tcW w:type="dxa" w:w="2880"/>
          </w:tcPr>
          <w:p>
            <w:r>
              <w:t>Performance Advantage</w:t>
            </w:r>
          </w:p>
        </w:tc>
        <w:tc>
          <w:tcPr>
            <w:tcW w:type="dxa" w:w="2880"/>
          </w:tcPr>
          <w:p>
            <w:r>
              <w:t>Initial tests showed Elbencho achieving significantly higher throughput (~11K ops/s vs SPT's ~2.8K ops/s for 10K objects)</w:t>
            </w:r>
          </w:p>
        </w:tc>
        <w:tc>
          <w:tcPr>
            <w:tcW w:type="dxa" w:w="2880"/>
          </w:tcPr>
          <w:p>
            <w:r>
              <w:t>Indicates substantial CRT optimization potential for SPT</w:t>
            </w:r>
          </w:p>
        </w:tc>
      </w:tr>
      <w:tr>
        <w:tc>
          <w:tcPr>
            <w:tcW w:type="dxa" w:w="2880"/>
          </w:tcPr>
          <w:p>
            <w:r>
              <w:t>CRT Architecture</w:t>
            </w:r>
          </w:p>
        </w:tc>
        <w:tc>
          <w:tcPr>
            <w:tcW w:type="dxa" w:w="2880"/>
          </w:tcPr>
          <w:p>
            <w:r>
              <w:t>Both Elbencho and SPT use AWS CRT SDK for S3 operations</w:t>
            </w:r>
          </w:p>
        </w:tc>
        <w:tc>
          <w:tcPr>
            <w:tcW w:type="dxa" w:w="2880"/>
          </w:tcPr>
          <w:p>
            <w:r>
              <w:t>Enables direct CRT parameter comparison and optimization</w:t>
            </w:r>
          </w:p>
        </w:tc>
      </w:tr>
      <w:tr>
        <w:tc>
          <w:tcPr>
            <w:tcW w:type="dxa" w:w="2880"/>
          </w:tcPr>
          <w:p>
            <w:r>
              <w:t>Methodology Differences</w:t>
            </w:r>
          </w:p>
        </w:tc>
        <w:tc>
          <w:tcPr>
            <w:tcW w:type="dxa" w:w="2880"/>
          </w:tcPr>
          <w:p>
            <w:r>
              <w:t>Elbencho uses operation-count based testing vs SPT's time-based approach</w:t>
            </w:r>
          </w:p>
        </w:tc>
        <w:tc>
          <w:tcPr>
            <w:tcW w:type="dxa" w:w="2880"/>
          </w:tcPr>
          <w:p>
            <w:r>
              <w:t>Different testing philosophies but comparable CRT optimization opportunities</w:t>
            </w:r>
          </w:p>
        </w:tc>
      </w:tr>
      <w:tr>
        <w:tc>
          <w:tcPr>
            <w:tcW w:type="dxa" w:w="2880"/>
          </w:tcPr>
          <w:p>
            <w:r>
              <w:t>Complexity</w:t>
            </w:r>
          </w:p>
        </w:tc>
        <w:tc>
          <w:tcPr>
            <w:tcW w:type="dxa" w:w="2880"/>
          </w:tcPr>
          <w:p>
            <w:r>
              <w:t>Making exact methodology match proved complex due to different object naming and path handling</w:t>
            </w:r>
          </w:p>
        </w:tc>
        <w:tc>
          <w:tcPr>
            <w:tcW w:type="dxa" w:w="2880"/>
          </w:tcPr>
          <w:p>
            <w:r>
              <w:t>Focus shifted to CRT parameter optimization using SPT baseline as primary reference</w:t>
            </w:r>
          </w:p>
        </w:tc>
      </w:tr>
    </w:tbl>
    <w:p>
      <w:r>
        <w:t>Strategic Decision:</w:t>
      </w:r>
    </w:p>
    <w:p>
      <w:r>
        <w:t>Based on the investigation, the strategic decision was made to:</w:t>
      </w:r>
    </w:p>
    <w:p>
      <w:r>
        <w:t>• Use SPT baseline as primary reference for optimization work</w:t>
      </w:r>
    </w:p>
    <w:p>
      <w:r>
        <w:t>• Leverage Elbencho insights to understand performance potential</w:t>
      </w:r>
    </w:p>
    <w:p>
      <w:r>
        <w:t>• Focus on CRT parameter tuning as the primary optimization lever</w:t>
      </w:r>
    </w:p>
    <w:p>
      <w:r>
        <w:t>• Take iterative approach: test → optimize → measure → refine</w:t>
      </w:r>
    </w:p>
    <w:p>
      <w:r>
        <w:t>• Document optimization progress against SPT baseline</w:t>
      </w:r>
    </w:p>
    <w:p>
      <w:pPr>
        <w:pStyle w:val="Heading1"/>
        <w:jc w:val="left"/>
      </w:pPr>
      <w:r>
        <w:t>CRT Optimization Results</w:t>
      </w:r>
    </w:p>
    <w:p>
      <w:r>
        <w:t>[PLACEHOLDER - To be filled after CRT parameter optimization work is complete]</w:t>
      </w:r>
    </w:p>
    <w:p>
      <w:r>
        <w:rPr>
          <w:b/>
        </w:rPr>
        <w:t>This section will contain:</w:t>
      </w:r>
    </w:p>
    <w:p>
      <w:r>
        <w:t>• CRT parameter changes made with performance impact</w:t>
      </w:r>
    </w:p>
    <w:p>
      <w:r>
        <w:t>• Iterative optimization results and measurements</w:t>
      </w:r>
    </w:p>
    <w:p>
      <w:r>
        <w:t>• Performance improvements vs SPT baseline</w:t>
      </w:r>
    </w:p>
    <w:p>
      <w:r>
        <w:t>• Latency reductions and throughput gains</w:t>
      </w:r>
    </w:p>
    <w:p>
      <w:r>
        <w:t>• Final optimized CRT configuration</w:t>
      </w:r>
    </w:p>
    <w:p>
      <w:pPr>
        <w:pStyle w:val="Heading1"/>
        <w:jc w:val="left"/>
      </w:pPr>
      <w:r>
        <w:t>Elbencho Performance Comparison Summary</w:t>
      </w:r>
    </w:p>
    <w:p>
      <w:r>
        <w:rPr>
          <w:b/>
        </w:rPr>
        <w:t>This section contains:</w:t>
      </w:r>
    </w:p>
    <w:p>
      <w:r>
        <w:t>• Elbencho baseline performance numbers</w:t>
      </w:r>
    </w:p>
    <w:p>
      <w:r>
        <w:t>• SPT vs Elbencho performance comparison</w:t>
      </w:r>
    </w:p>
    <w:p>
      <w:r>
        <w:t>• Performance gap analysis</w:t>
      </w:r>
    </w:p>
    <w:p>
      <w:r>
        <w:t>• Competitive analysis</w:t>
      </w:r>
    </w:p>
    <w:p>
      <w:r>
        <w:t>• Recommendations for further optimization</w:t>
      </w:r>
    </w:p>
    <w:p>
      <w:pPr>
        <w:pStyle w:val="Heading1"/>
        <w:jc w:val="left"/>
      </w:pPr>
      <w:r>
        <w:t>Conclusion</w:t>
      </w:r>
    </w:p>
    <w:p>
      <w:r>
        <w:t>The "Before" baseline has been successfully established for S3-AWS CRT SDK optimization work. The comprehensive testing covers all story requirements with reliable, reproducible results across read, write, and mixed workloads for both small (10K) and large (1M) objects at concurrency levels 1, 8, and 32.</w:t>
      </w:r>
    </w:p>
    <w:p>
      <w:r>
        <w:t>Key baseline achievements:</w:t>
      </w:r>
    </w:p>
    <w:p>
      <w:r>
        <w:t>• Complete story requirements coverage (read, write, mixed workloads)</w:t>
      </w:r>
    </w:p>
    <w:p>
      <w:r>
        <w:t>• Both object sizes tested (10K, 1M)</w:t>
      </w:r>
    </w:p>
    <w:p>
      <w:r>
        <w:t>• All concurrency levels validated (1, 8, 32)</w:t>
      </w:r>
    </w:p>
    <w:p>
      <w:r>
        <w:t>• Excellent reliability (&lt;0.02% error rate)</w:t>
      </w:r>
    </w:p>
    <w:p>
      <w:r>
        <w:t>• Reproducible testing methodology</w:t>
      </w:r>
    </w:p>
    <w:p>
      <w:r>
        <w:t>• Solid foundation for optimization work</w:t>
      </w:r>
    </w:p>
    <w:p>
      <w:r>
        <w:t>The baseline provides a strong foundation for targeted CRT parameter tuning to achieve the optimization goals of meeting or exceeding elbencho performance across all test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